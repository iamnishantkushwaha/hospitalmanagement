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&amp; PATIENT MANAGEMENT SYSTEM</w:t>
      </w:r>
    </w:p>
    <w:p>
      <w:pPr>
        <w:jc w:val="center"/>
      </w:pPr>
      <w:r>
        <w:t>MASTER PROJECT DOCUMENT</w:t>
      </w:r>
    </w:p>
    <w:p>
      <w:pPr>
        <w:jc w:val="center"/>
      </w:pPr>
      <w:r>
        <w:t>Complete Product Specification • Architecture • UI/UX • Database • API • Scaffolding • Workflows • Development Plan • Vercel Deployment</w:t>
      </w:r>
    </w:p>
    <w:p>
      <w:pPr>
        <w:jc w:val="center"/>
      </w:pPr>
      <w:r>
        <w:t>Demo / MVP Edition — Next.js Full-Stack</w:t>
      </w:r>
    </w:p>
    <w:p>
      <w:pPr>
        <w:jc w:val="center"/>
      </w:pPr>
      <w:r>
        <w:t>Version 1.0 | September 2026</w:t>
      </w:r>
    </w:p>
    <w:p>
      <w:pPr>
        <w:pStyle w:val="Heading1"/>
      </w:pPr>
      <w:r>
        <w:t>Document Purpose</w:t>
      </w:r>
    </w:p>
    <w:p>
      <w:r>
        <w:t>This is the single source of truth for building a polished Hospital &amp; Patient Management System demo. It is intentionally optimized for a single Vercel deployment. The application uses Next.js for both frontend and server-side API functionality, with PostgreSQL accessed through Prisma. The objective is to demonstrate realistic connected hospital workflows rather than production-scale infrastructure.</w:t>
      </w:r>
    </w:p>
    <w:p>
      <w:pPr>
        <w:pStyle w:val="Heading1"/>
      </w:pPr>
      <w:r>
        <w:t>1. Product Vision</w:t>
      </w:r>
    </w:p>
    <w:p>
      <w:r>
        <w:t>Create a modern hospital operations platform where staff can register patients, manage doctors and departments, schedule appointments, conduct OPD consultations, manage IPD admissions and beds, order laboratory tests, dispense medicines, create invoices and view operational dashboards.</w:t>
      </w:r>
    </w:p>
    <w:p>
      <w:r>
        <w:t>Primary demo principle: every major module should connect to the patient journey instead of behaving as an isolated CRUD screen.</w:t>
      </w:r>
    </w:p>
    <w:p>
      <w:pPr>
        <w:pStyle w:val="Heading1"/>
      </w:pPr>
      <w:r>
        <w:t>2. Demo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Included in Demo</w:t>
            </w:r>
          </w:p>
        </w:tc>
        <w:tc>
          <w:tcPr>
            <w:tcW w:type="dxa" w:w="3408"/>
          </w:tcPr>
          <w:p>
            <w:r>
              <w:t>Priority</w:t>
            </w:r>
          </w:p>
        </w:tc>
      </w:tr>
      <w:tr>
        <w:tc>
          <w:tcPr>
            <w:tcW w:type="dxa" w:w="3408"/>
          </w:tcPr>
          <w:p>
            <w:r>
              <w:t>Authentication</w:t>
            </w:r>
          </w:p>
        </w:tc>
        <w:tc>
          <w:tcPr>
            <w:tcW w:type="dxa" w:w="3408"/>
          </w:tcPr>
          <w:p>
            <w:r>
              <w:t>Login, roles, protected dashboard</w:t>
            </w:r>
          </w:p>
        </w:tc>
        <w:tc>
          <w:tcPr>
            <w:tcW w:type="dxa" w:w="3408"/>
          </w:tcPr>
          <w:p>
            <w:r>
              <w:t>P0</w:t>
            </w:r>
          </w:p>
        </w:tc>
      </w:tr>
      <w:tr>
        <w:tc>
          <w:tcPr>
            <w:tcW w:type="dxa" w:w="3408"/>
          </w:tcPr>
          <w:p>
            <w:r>
              <w:t>Dashboard</w:t>
            </w:r>
          </w:p>
        </w:tc>
        <w:tc>
          <w:tcPr>
            <w:tcW w:type="dxa" w:w="3408"/>
          </w:tcPr>
          <w:p>
            <w:r>
              <w:t>KPIs, charts, appointments, activity</w:t>
            </w:r>
          </w:p>
        </w:tc>
        <w:tc>
          <w:tcPr>
            <w:tcW w:type="dxa" w:w="3408"/>
          </w:tcPr>
          <w:p>
            <w:r>
              <w:t>P0</w:t>
            </w:r>
          </w:p>
        </w:tc>
      </w:tr>
      <w:tr>
        <w:tc>
          <w:tcPr>
            <w:tcW w:type="dxa" w:w="3408"/>
          </w:tcPr>
          <w:p>
            <w:r>
              <w:t>Patients</w:t>
            </w:r>
          </w:p>
        </w:tc>
        <w:tc>
          <w:tcPr>
            <w:tcW w:type="dxa" w:w="3408"/>
          </w:tcPr>
          <w:p>
            <w:r>
              <w:t>Registration, search, profile, history</w:t>
            </w:r>
          </w:p>
        </w:tc>
        <w:tc>
          <w:tcPr>
            <w:tcW w:type="dxa" w:w="3408"/>
          </w:tcPr>
          <w:p>
            <w:r>
              <w:t>P0</w:t>
            </w:r>
          </w:p>
        </w:tc>
      </w:tr>
      <w:tr>
        <w:tc>
          <w:tcPr>
            <w:tcW w:type="dxa" w:w="3408"/>
          </w:tcPr>
          <w:p>
            <w:r>
              <w:t>Doctors</w:t>
            </w:r>
          </w:p>
        </w:tc>
        <w:tc>
          <w:tcPr>
            <w:tcW w:type="dxa" w:w="3408"/>
          </w:tcPr>
          <w:p>
            <w:r>
              <w:t>Directory, profiles, department, schedule</w:t>
            </w:r>
          </w:p>
        </w:tc>
        <w:tc>
          <w:tcPr>
            <w:tcW w:type="dxa" w:w="3408"/>
          </w:tcPr>
          <w:p>
            <w:r>
              <w:t>P0</w:t>
            </w:r>
          </w:p>
        </w:tc>
      </w:tr>
      <w:tr>
        <w:tc>
          <w:tcPr>
            <w:tcW w:type="dxa" w:w="3408"/>
          </w:tcPr>
          <w:p>
            <w:r>
              <w:t>Appointments</w:t>
            </w:r>
          </w:p>
        </w:tc>
        <w:tc>
          <w:tcPr>
            <w:tcW w:type="dxa" w:w="3408"/>
          </w:tcPr>
          <w:p>
            <w:r>
              <w:t>Booking, calendar, status, queue</w:t>
            </w:r>
          </w:p>
        </w:tc>
        <w:tc>
          <w:tcPr>
            <w:tcW w:type="dxa" w:w="3408"/>
          </w:tcPr>
          <w:p>
            <w:r>
              <w:t>P0</w:t>
            </w:r>
          </w:p>
        </w:tc>
      </w:tr>
      <w:tr>
        <w:tc>
          <w:tcPr>
            <w:tcW w:type="dxa" w:w="3408"/>
          </w:tcPr>
          <w:p>
            <w:r>
              <w:t>OPD</w:t>
            </w:r>
          </w:p>
        </w:tc>
        <w:tc>
          <w:tcPr>
            <w:tcW w:type="dxa" w:w="3408"/>
          </w:tcPr>
          <w:p>
            <w:r>
              <w:t>Queue, vitals, consultation, diagnosis, prescription</w:t>
            </w:r>
          </w:p>
        </w:tc>
        <w:tc>
          <w:tcPr>
            <w:tcW w:type="dxa" w:w="3408"/>
          </w:tcPr>
          <w:p>
            <w:r>
              <w:t>P0</w:t>
            </w:r>
          </w:p>
        </w:tc>
      </w:tr>
      <w:tr>
        <w:tc>
          <w:tcPr>
            <w:tcW w:type="dxa" w:w="3408"/>
          </w:tcPr>
          <w:p>
            <w:r>
              <w:t>IPD</w:t>
            </w:r>
          </w:p>
        </w:tc>
        <w:tc>
          <w:tcPr>
            <w:tcW w:type="dxa" w:w="3408"/>
          </w:tcPr>
          <w:p>
            <w:r>
              <w:t>Admission, wards, rooms, beds, discharge</w:t>
            </w:r>
          </w:p>
        </w:tc>
        <w:tc>
          <w:tcPr>
            <w:tcW w:type="dxa" w:w="3408"/>
          </w:tcPr>
          <w:p>
            <w:r>
              <w:t>P1</w:t>
            </w:r>
          </w:p>
        </w:tc>
      </w:tr>
      <w:tr>
        <w:tc>
          <w:tcPr>
            <w:tcW w:type="dxa" w:w="3408"/>
          </w:tcPr>
          <w:p>
            <w:r>
              <w:t>Laboratory</w:t>
            </w:r>
          </w:p>
        </w:tc>
        <w:tc>
          <w:tcPr>
            <w:tcW w:type="dxa" w:w="3408"/>
          </w:tcPr>
          <w:p>
            <w:r>
              <w:t>Tests, orders, results, verification</w:t>
            </w:r>
          </w:p>
        </w:tc>
        <w:tc>
          <w:tcPr>
            <w:tcW w:type="dxa" w:w="3408"/>
          </w:tcPr>
          <w:p>
            <w:r>
              <w:t>P0</w:t>
            </w:r>
          </w:p>
        </w:tc>
      </w:tr>
      <w:tr>
        <w:tc>
          <w:tcPr>
            <w:tcW w:type="dxa" w:w="3408"/>
          </w:tcPr>
          <w:p>
            <w:r>
              <w:t>Pharmacy</w:t>
            </w:r>
          </w:p>
        </w:tc>
        <w:tc>
          <w:tcPr>
            <w:tcW w:type="dxa" w:w="3408"/>
          </w:tcPr>
          <w:p>
            <w:r>
              <w:t>Medicines, stock, prescription dispensing</w:t>
            </w:r>
          </w:p>
        </w:tc>
        <w:tc>
          <w:tcPr>
            <w:tcW w:type="dxa" w:w="3408"/>
          </w:tcPr>
          <w:p>
            <w:r>
              <w:t>P0</w:t>
            </w:r>
          </w:p>
        </w:tc>
      </w:tr>
      <w:tr>
        <w:tc>
          <w:tcPr>
            <w:tcW w:type="dxa" w:w="3408"/>
          </w:tcPr>
          <w:p>
            <w:r>
              <w:t>Billing</w:t>
            </w:r>
          </w:p>
        </w:tc>
        <w:tc>
          <w:tcPr>
            <w:tcW w:type="dxa" w:w="3408"/>
          </w:tcPr>
          <w:p>
            <w:r>
              <w:t>Invoices, charges, payments, receipts</w:t>
            </w:r>
          </w:p>
        </w:tc>
        <w:tc>
          <w:tcPr>
            <w:tcW w:type="dxa" w:w="3408"/>
          </w:tcPr>
          <w:p>
            <w:r>
              <w:t>P0</w:t>
            </w:r>
          </w:p>
        </w:tc>
      </w:tr>
      <w:tr>
        <w:tc>
          <w:tcPr>
            <w:tcW w:type="dxa" w:w="3408"/>
          </w:tcPr>
          <w:p>
            <w:r>
              <w:t>Reports</w:t>
            </w:r>
          </w:p>
        </w:tc>
        <w:tc>
          <w:tcPr>
            <w:tcW w:type="dxa" w:w="3408"/>
          </w:tcPr>
          <w:p>
            <w:r>
              <w:t>Operational and financial demo reports</w:t>
            </w:r>
          </w:p>
        </w:tc>
        <w:tc>
          <w:tcPr>
            <w:tcW w:type="dxa" w:w="3408"/>
          </w:tcPr>
          <w:p>
            <w:r>
              <w:t>P1</w:t>
            </w:r>
          </w:p>
        </w:tc>
      </w:tr>
      <w:tr>
        <w:tc>
          <w:tcPr>
            <w:tcW w:type="dxa" w:w="3408"/>
          </w:tcPr>
          <w:p>
            <w:r>
              <w:t>Patient Portal</w:t>
            </w:r>
          </w:p>
        </w:tc>
        <w:tc>
          <w:tcPr>
            <w:tcW w:type="dxa" w:w="3408"/>
          </w:tcPr>
          <w:p>
            <w:r>
              <w:t>Optional read-only patient experience</w:t>
            </w:r>
          </w:p>
        </w:tc>
        <w:tc>
          <w:tcPr>
            <w:tcW w:type="dxa" w:w="3408"/>
          </w:tcPr>
          <w:p>
            <w:r>
              <w:t>P2</w:t>
            </w:r>
          </w:p>
        </w:tc>
      </w:tr>
      <w:tr>
        <w:tc>
          <w:tcPr>
            <w:tcW w:type="dxa" w:w="3408"/>
          </w:tcPr>
          <w:p>
            <w:r>
              <w:t>Notifications</w:t>
            </w:r>
          </w:p>
        </w:tc>
        <w:tc>
          <w:tcPr>
            <w:tcW w:type="dxa" w:w="3408"/>
          </w:tcPr>
          <w:p>
            <w:r>
              <w:t>UI notification center / demo events</w:t>
            </w:r>
          </w:p>
        </w:tc>
        <w:tc>
          <w:tcPr>
            <w:tcW w:type="dxa" w:w="3408"/>
          </w:tcPr>
          <w:p>
            <w:r>
              <w:t>P2</w:t>
            </w:r>
          </w:p>
        </w:tc>
      </w:tr>
    </w:tbl>
    <w:p>
      <w:pPr>
        <w:pStyle w:val="Heading1"/>
      </w:pPr>
      <w:r>
        <w:t>3. Users &amp; Permissions</w:t>
      </w:r>
    </w:p>
    <w:tbl>
      <w:tblPr>
        <w:tblStyle w:val="TableGrid"/>
        <w:tblW w:type="auto" w:w="0"/>
        <w:jc w:val="center"/>
        <w:tblLook w:firstColumn="1" w:firstRow="1" w:lastColumn="0" w:lastRow="0" w:noHBand="0" w:noVBand="1" w:val="04A0"/>
      </w:tblPr>
      <w:tblGrid>
        <w:gridCol w:w="5112"/>
        <w:gridCol w:w="5112"/>
      </w:tblGrid>
      <w:tr>
        <w:tc>
          <w:tcPr>
            <w:tcW w:type="dxa" w:w="5112"/>
          </w:tcPr>
          <w:p>
            <w:r>
              <w:t>Role</w:t>
            </w:r>
          </w:p>
        </w:tc>
        <w:tc>
          <w:tcPr>
            <w:tcW w:type="dxa" w:w="5112"/>
          </w:tcPr>
          <w:p>
            <w:r>
              <w:t>Main Capabilities</w:t>
            </w:r>
          </w:p>
        </w:tc>
      </w:tr>
      <w:tr>
        <w:tc>
          <w:tcPr>
            <w:tcW w:type="dxa" w:w="5112"/>
          </w:tcPr>
          <w:p>
            <w:r>
              <w:t>Admin</w:t>
            </w:r>
          </w:p>
        </w:tc>
        <w:tc>
          <w:tcPr>
            <w:tcW w:type="dxa" w:w="5112"/>
          </w:tcPr>
          <w:p>
            <w:r>
              <w:t>All modules, configuration, users, roles, reports</w:t>
            </w:r>
          </w:p>
        </w:tc>
      </w:tr>
      <w:tr>
        <w:tc>
          <w:tcPr>
            <w:tcW w:type="dxa" w:w="5112"/>
          </w:tcPr>
          <w:p>
            <w:r>
              <w:t>Receptionist</w:t>
            </w:r>
          </w:p>
        </w:tc>
        <w:tc>
          <w:tcPr>
            <w:tcW w:type="dxa" w:w="5112"/>
          </w:tcPr>
          <w:p>
            <w:r>
              <w:t>Patients, appointments, queues, basic billing</w:t>
            </w:r>
          </w:p>
        </w:tc>
      </w:tr>
      <w:tr>
        <w:tc>
          <w:tcPr>
            <w:tcW w:type="dxa" w:w="5112"/>
          </w:tcPr>
          <w:p>
            <w:r>
              <w:t>Doctor</w:t>
            </w:r>
          </w:p>
        </w:tc>
        <w:tc>
          <w:tcPr>
            <w:tcW w:type="dxa" w:w="5112"/>
          </w:tcPr>
          <w:p>
            <w:r>
              <w:t>Appointments, OPD, medical records, diagnoses, prescriptions, lab orders</w:t>
            </w:r>
          </w:p>
        </w:tc>
      </w:tr>
      <w:tr>
        <w:tc>
          <w:tcPr>
            <w:tcW w:type="dxa" w:w="5112"/>
          </w:tcPr>
          <w:p>
            <w:r>
              <w:t>Nurse</w:t>
            </w:r>
          </w:p>
        </w:tc>
        <w:tc>
          <w:tcPr>
            <w:tcW w:type="dxa" w:w="5112"/>
          </w:tcPr>
          <w:p>
            <w:r>
              <w:t>Vitals, IPD patient support, bed/patient status</w:t>
            </w:r>
          </w:p>
        </w:tc>
      </w:tr>
      <w:tr>
        <w:tc>
          <w:tcPr>
            <w:tcW w:type="dxa" w:w="5112"/>
          </w:tcPr>
          <w:p>
            <w:r>
              <w:t>Lab Technician</w:t>
            </w:r>
          </w:p>
        </w:tc>
        <w:tc>
          <w:tcPr>
            <w:tcW w:type="dxa" w:w="5112"/>
          </w:tcPr>
          <w:p>
            <w:r>
              <w:t>Lab orders, sample status, results, verification</w:t>
            </w:r>
          </w:p>
        </w:tc>
      </w:tr>
      <w:tr>
        <w:tc>
          <w:tcPr>
            <w:tcW w:type="dxa" w:w="5112"/>
          </w:tcPr>
          <w:p>
            <w:r>
              <w:t>Pharmacist</w:t>
            </w:r>
          </w:p>
        </w:tc>
        <w:tc>
          <w:tcPr>
            <w:tcW w:type="dxa" w:w="5112"/>
          </w:tcPr>
          <w:p>
            <w:r>
              <w:t>Medicines, stock, prescriptions, dispensing</w:t>
            </w:r>
          </w:p>
        </w:tc>
      </w:tr>
      <w:tr>
        <w:tc>
          <w:tcPr>
            <w:tcW w:type="dxa" w:w="5112"/>
          </w:tcPr>
          <w:p>
            <w:r>
              <w:t>Billing Staff</w:t>
            </w:r>
          </w:p>
        </w:tc>
        <w:tc>
          <w:tcPr>
            <w:tcW w:type="dxa" w:w="5112"/>
          </w:tcPr>
          <w:p>
            <w:r>
              <w:t>Invoices, payments, receipts</w:t>
            </w:r>
          </w:p>
        </w:tc>
      </w:tr>
      <w:tr>
        <w:tc>
          <w:tcPr>
            <w:tcW w:type="dxa" w:w="5112"/>
          </w:tcPr>
          <w:p>
            <w:r>
              <w:t>Patient</w:t>
            </w:r>
          </w:p>
        </w:tc>
        <w:tc>
          <w:tcPr>
            <w:tcW w:type="dxa" w:w="5112"/>
          </w:tcPr>
          <w:p>
            <w:r>
              <w:t>Own appointments, prescriptions, lab reports and bills if portal is enabled</w:t>
            </w:r>
          </w:p>
        </w:tc>
      </w:tr>
    </w:tbl>
    <w:p>
      <w:pPr>
        <w:pStyle w:val="Heading1"/>
      </w:pPr>
      <w:r>
        <w:t>4. Architecture Decision</w:t>
      </w:r>
    </w:p>
    <w:p>
      <w:r>
        <w:t>Use a modular monolith implemented as a single Next.js application. Do not create a separate backend for the demo. Server-side code lives in Next.js Route Handlers and Server Actions, with Prisma responsible for database access.</w:t>
      </w:r>
    </w:p>
    <w:p>
      <w:r>
        <w:t>Architecture flow:</w:t>
      </w:r>
    </w:p>
    <w:p>
      <w:r>
        <w:t>Browser → Next.js UI → Server Components / Client Components → Server Actions / API Route Handlers → Prisma → PostgreSQL</w:t>
      </w:r>
    </w:p>
    <w:p>
      <w:r>
        <w:t>Vercel hosts the application. PostgreSQL is hosted by a managed provider such as Neon or Supabase.</w:t>
      </w:r>
    </w:p>
    <w:p>
      <w:pPr>
        <w:pStyle w:val="Heading1"/>
      </w:pPr>
      <w:r>
        <w:t>5.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Technology</w:t>
            </w:r>
          </w:p>
        </w:tc>
        <w:tc>
          <w:tcPr>
            <w:tcW w:type="dxa" w:w="3408"/>
          </w:tcPr>
          <w:p>
            <w:r>
              <w:t>Purpose</w:t>
            </w:r>
          </w:p>
        </w:tc>
      </w:tr>
      <w:tr>
        <w:tc>
          <w:tcPr>
            <w:tcW w:type="dxa" w:w="3408"/>
          </w:tcPr>
          <w:p>
            <w:r>
              <w:t>Framework</w:t>
            </w:r>
          </w:p>
        </w:tc>
        <w:tc>
          <w:tcPr>
            <w:tcW w:type="dxa" w:w="3408"/>
          </w:tcPr>
          <w:p>
            <w:r>
              <w:t>Next.js App Router</w:t>
            </w:r>
          </w:p>
        </w:tc>
        <w:tc>
          <w:tcPr>
            <w:tcW w:type="dxa" w:w="3408"/>
          </w:tcPr>
          <w:p>
            <w:r>
              <w:t>Full-stack application</w:t>
            </w:r>
          </w:p>
        </w:tc>
      </w:tr>
      <w:tr>
        <w:tc>
          <w:tcPr>
            <w:tcW w:type="dxa" w:w="3408"/>
          </w:tcPr>
          <w:p>
            <w:r>
              <w:t>Language</w:t>
            </w:r>
          </w:p>
        </w:tc>
        <w:tc>
          <w:tcPr>
            <w:tcW w:type="dxa" w:w="3408"/>
          </w:tcPr>
          <w:p>
            <w:r>
              <w:t>TypeScript</w:t>
            </w:r>
          </w:p>
        </w:tc>
        <w:tc>
          <w:tcPr>
            <w:tcW w:type="dxa" w:w="3408"/>
          </w:tcPr>
          <w:p>
            <w:r>
              <w:t>Type-safe development</w:t>
            </w:r>
          </w:p>
        </w:tc>
      </w:tr>
      <w:tr>
        <w:tc>
          <w:tcPr>
            <w:tcW w:type="dxa" w:w="3408"/>
          </w:tcPr>
          <w:p>
            <w:r>
              <w:t>Styling</w:t>
            </w:r>
          </w:p>
        </w:tc>
        <w:tc>
          <w:tcPr>
            <w:tcW w:type="dxa" w:w="3408"/>
          </w:tcPr>
          <w:p>
            <w:r>
              <w:t>Tailwind CSS</w:t>
            </w:r>
          </w:p>
        </w:tc>
        <w:tc>
          <w:tcPr>
            <w:tcW w:type="dxa" w:w="3408"/>
          </w:tcPr>
          <w:p>
            <w:r>
              <w:t>Responsive styling</w:t>
            </w:r>
          </w:p>
        </w:tc>
      </w:tr>
      <w:tr>
        <w:tc>
          <w:tcPr>
            <w:tcW w:type="dxa" w:w="3408"/>
          </w:tcPr>
          <w:p>
            <w:r>
              <w:t>UI</w:t>
            </w:r>
          </w:p>
        </w:tc>
        <w:tc>
          <w:tcPr>
            <w:tcW w:type="dxa" w:w="3408"/>
          </w:tcPr>
          <w:p>
            <w:r>
              <w:t>shadcn/ui + Radix UI</w:t>
            </w:r>
          </w:p>
        </w:tc>
        <w:tc>
          <w:tcPr>
            <w:tcW w:type="dxa" w:w="3408"/>
          </w:tcPr>
          <w:p>
            <w:r>
              <w:t>Reusable accessible components</w:t>
            </w:r>
          </w:p>
        </w:tc>
      </w:tr>
      <w:tr>
        <w:tc>
          <w:tcPr>
            <w:tcW w:type="dxa" w:w="3408"/>
          </w:tcPr>
          <w:p>
            <w:r>
              <w:t>Icons</w:t>
            </w:r>
          </w:p>
        </w:tc>
        <w:tc>
          <w:tcPr>
            <w:tcW w:type="dxa" w:w="3408"/>
          </w:tcPr>
          <w:p>
            <w:r>
              <w:t>Lucide React</w:t>
            </w:r>
          </w:p>
        </w:tc>
        <w:tc>
          <w:tcPr>
            <w:tcW w:type="dxa" w:w="3408"/>
          </w:tcPr>
          <w:p>
            <w:r>
              <w:t>Interface icons</w:t>
            </w:r>
          </w:p>
        </w:tc>
      </w:tr>
      <w:tr>
        <w:tc>
          <w:tcPr>
            <w:tcW w:type="dxa" w:w="3408"/>
          </w:tcPr>
          <w:p>
            <w:r>
              <w:t>Forms</w:t>
            </w:r>
          </w:p>
        </w:tc>
        <w:tc>
          <w:tcPr>
            <w:tcW w:type="dxa" w:w="3408"/>
          </w:tcPr>
          <w:p>
            <w:r>
              <w:t>React Hook Form</w:t>
            </w:r>
          </w:p>
        </w:tc>
        <w:tc>
          <w:tcPr>
            <w:tcW w:type="dxa" w:w="3408"/>
          </w:tcPr>
          <w:p>
            <w:r>
              <w:t>Form state</w:t>
            </w:r>
          </w:p>
        </w:tc>
      </w:tr>
      <w:tr>
        <w:tc>
          <w:tcPr>
            <w:tcW w:type="dxa" w:w="3408"/>
          </w:tcPr>
          <w:p>
            <w:r>
              <w:t>Validation</w:t>
            </w:r>
          </w:p>
        </w:tc>
        <w:tc>
          <w:tcPr>
            <w:tcW w:type="dxa" w:w="3408"/>
          </w:tcPr>
          <w:p>
            <w:r>
              <w:t>Zod</w:t>
            </w:r>
          </w:p>
        </w:tc>
        <w:tc>
          <w:tcPr>
            <w:tcW w:type="dxa" w:w="3408"/>
          </w:tcPr>
          <w:p>
            <w:r>
              <w:t>Client/server validation</w:t>
            </w:r>
          </w:p>
        </w:tc>
      </w:tr>
      <w:tr>
        <w:tc>
          <w:tcPr>
            <w:tcW w:type="dxa" w:w="3408"/>
          </w:tcPr>
          <w:p>
            <w:r>
              <w:t>Data</w:t>
            </w:r>
          </w:p>
        </w:tc>
        <w:tc>
          <w:tcPr>
            <w:tcW w:type="dxa" w:w="3408"/>
          </w:tcPr>
          <w:p>
            <w:r>
              <w:t>TanStack Query</w:t>
            </w:r>
          </w:p>
        </w:tc>
        <w:tc>
          <w:tcPr>
            <w:tcW w:type="dxa" w:w="3408"/>
          </w:tcPr>
          <w:p>
            <w:r>
              <w:t>Client-side server state where needed</w:t>
            </w:r>
          </w:p>
        </w:tc>
      </w:tr>
      <w:tr>
        <w:tc>
          <w:tcPr>
            <w:tcW w:type="dxa" w:w="3408"/>
          </w:tcPr>
          <w:p>
            <w:r>
              <w:t>Tables</w:t>
            </w:r>
          </w:p>
        </w:tc>
        <w:tc>
          <w:tcPr>
            <w:tcW w:type="dxa" w:w="3408"/>
          </w:tcPr>
          <w:p>
            <w:r>
              <w:t>TanStack Table</w:t>
            </w:r>
          </w:p>
        </w:tc>
        <w:tc>
          <w:tcPr>
            <w:tcW w:type="dxa" w:w="3408"/>
          </w:tcPr>
          <w:p>
            <w:r>
              <w:t>Filtering/sorting/pagination</w:t>
            </w:r>
          </w:p>
        </w:tc>
      </w:tr>
      <w:tr>
        <w:tc>
          <w:tcPr>
            <w:tcW w:type="dxa" w:w="3408"/>
          </w:tcPr>
          <w:p>
            <w:r>
              <w:t>Charts</w:t>
            </w:r>
          </w:p>
        </w:tc>
        <w:tc>
          <w:tcPr>
            <w:tcW w:type="dxa" w:w="3408"/>
          </w:tcPr>
          <w:p>
            <w:r>
              <w:t>Recharts</w:t>
            </w:r>
          </w:p>
        </w:tc>
        <w:tc>
          <w:tcPr>
            <w:tcW w:type="dxa" w:w="3408"/>
          </w:tcPr>
          <w:p>
            <w:r>
              <w:t>Dashboard visualizations</w:t>
            </w:r>
          </w:p>
        </w:tc>
      </w:tr>
      <w:tr>
        <w:tc>
          <w:tcPr>
            <w:tcW w:type="dxa" w:w="3408"/>
          </w:tcPr>
          <w:p>
            <w:r>
              <w:t>Database</w:t>
            </w:r>
          </w:p>
        </w:tc>
        <w:tc>
          <w:tcPr>
            <w:tcW w:type="dxa" w:w="3408"/>
          </w:tcPr>
          <w:p>
            <w:r>
              <w:t>PostgreSQL</w:t>
            </w:r>
          </w:p>
        </w:tc>
        <w:tc>
          <w:tcPr>
            <w:tcW w:type="dxa" w:w="3408"/>
          </w:tcPr>
          <w:p>
            <w:r>
              <w:t>Persistent relational data</w:t>
            </w:r>
          </w:p>
        </w:tc>
      </w:tr>
      <w:tr>
        <w:tc>
          <w:tcPr>
            <w:tcW w:type="dxa" w:w="3408"/>
          </w:tcPr>
          <w:p>
            <w:r>
              <w:t>ORM</w:t>
            </w:r>
          </w:p>
        </w:tc>
        <w:tc>
          <w:tcPr>
            <w:tcW w:type="dxa" w:w="3408"/>
          </w:tcPr>
          <w:p>
            <w:r>
              <w:t>Prisma</w:t>
            </w:r>
          </w:p>
        </w:tc>
        <w:tc>
          <w:tcPr>
            <w:tcW w:type="dxa" w:w="3408"/>
          </w:tcPr>
          <w:p>
            <w:r>
              <w:t>Database access and migrations</w:t>
            </w:r>
          </w:p>
        </w:tc>
      </w:tr>
      <w:tr>
        <w:tc>
          <w:tcPr>
            <w:tcW w:type="dxa" w:w="3408"/>
          </w:tcPr>
          <w:p>
            <w:r>
              <w:t>Auth</w:t>
            </w:r>
          </w:p>
        </w:tc>
        <w:tc>
          <w:tcPr>
            <w:tcW w:type="dxa" w:w="3408"/>
          </w:tcPr>
          <w:p>
            <w:r>
              <w:t>Auth.js/NextAuth or demo auth</w:t>
            </w:r>
          </w:p>
        </w:tc>
        <w:tc>
          <w:tcPr>
            <w:tcW w:type="dxa" w:w="3408"/>
          </w:tcPr>
          <w:p>
            <w:r>
              <w:t>Authentication/session</w:t>
            </w:r>
          </w:p>
        </w:tc>
      </w:tr>
      <w:tr>
        <w:tc>
          <w:tcPr>
            <w:tcW w:type="dxa" w:w="3408"/>
          </w:tcPr>
          <w:p>
            <w:r>
              <w:t>Deployment</w:t>
            </w:r>
          </w:p>
        </w:tc>
        <w:tc>
          <w:tcPr>
            <w:tcW w:type="dxa" w:w="3408"/>
          </w:tcPr>
          <w:p>
            <w:r>
              <w:t>Vercel</w:t>
            </w:r>
          </w:p>
        </w:tc>
        <w:tc>
          <w:tcPr>
            <w:tcW w:type="dxa" w:w="3408"/>
          </w:tcPr>
          <w:p>
            <w:r>
              <w:t>Frontend + server runtime</w:t>
            </w:r>
          </w:p>
        </w:tc>
      </w:tr>
      <w:tr>
        <w:tc>
          <w:tcPr>
            <w:tcW w:type="dxa" w:w="3408"/>
          </w:tcPr>
          <w:p>
            <w:r>
              <w:t>Repository</w:t>
            </w:r>
          </w:p>
        </w:tc>
        <w:tc>
          <w:tcPr>
            <w:tcW w:type="dxa" w:w="3408"/>
          </w:tcPr>
          <w:p>
            <w:r>
              <w:t>GitHub</w:t>
            </w:r>
          </w:p>
        </w:tc>
        <w:tc>
          <w:tcPr>
            <w:tcW w:type="dxa" w:w="3408"/>
          </w:tcPr>
          <w:p>
            <w:r>
              <w:t>Source control</w:t>
            </w:r>
          </w:p>
        </w:tc>
      </w:tr>
    </w:tbl>
    <w:p>
      <w:pPr>
        <w:pStyle w:val="Heading1"/>
      </w:pPr>
      <w:r>
        <w:t>6. Project Structure</w:t>
      </w:r>
    </w:p>
    <w:p>
      <w:r>
        <w:t>hospital-management-demo/</w:t>
        <w:br/>
        <w:t>├── app/</w:t>
        <w:br/>
        <w:t>│   ├── (auth)/login/page.tsx</w:t>
        <w:br/>
        <w:t>│   ├── (dashboard)/</w:t>
        <w:br/>
        <w:t>│   │   ├── dashboard/page.tsx</w:t>
        <w:br/>
        <w:t>│   │   ├── patients/</w:t>
        <w:br/>
        <w:t>│   │   ├── doctors/</w:t>
        <w:br/>
        <w:t>│   │   ├── appointments/</w:t>
        <w:br/>
        <w:t>│   │   ├── opd/</w:t>
        <w:br/>
        <w:t>│   │   ├── ipd/</w:t>
        <w:br/>
        <w:t>│   │   ├── laboratory/</w:t>
        <w:br/>
        <w:t>│   │   ├── pharmacy/</w:t>
        <w:br/>
        <w:t>│   │   ├── billing/</w:t>
        <w:br/>
        <w:t>│   │   ├── reports/</w:t>
        <w:br/>
        <w:t>│   │   └── settings/</w:t>
        <w:br/>
        <w:t>│   ├── api/</w:t>
        <w:br/>
        <w:t>│   │   ├── auth/</w:t>
        <w:br/>
        <w:t>│   │   ├── patients/</w:t>
        <w:br/>
        <w:t>│   │   ├── doctors/</w:t>
        <w:br/>
        <w:t>│   │   ├── appointments/</w:t>
        <w:br/>
        <w:t>│   │   ├── consultations/</w:t>
        <w:br/>
        <w:t>│   │   ├── ipd/</w:t>
        <w:br/>
        <w:t>│   │   ├── laboratory/</w:t>
        <w:br/>
        <w:t>│   │   ├── pharmacy/</w:t>
        <w:br/>
        <w:t>│   │   ├── billing/</w:t>
        <w:br/>
        <w:t>│   │   └── reports/</w:t>
        <w:br/>
        <w:t>│   ├── layout.tsx</w:t>
        <w:br/>
        <w:t>│   ├── page.tsx</w:t>
        <w:br/>
        <w:t>│   └── globals.css</w:t>
        <w:br/>
        <w:t>├── components/</w:t>
        <w:br/>
        <w:t>│   ├── ui/</w:t>
        <w:br/>
        <w:t>│   ├── layout/</w:t>
        <w:br/>
        <w:t>│   ├── navigation/</w:t>
        <w:br/>
        <w:t>│   ├── dashboard/</w:t>
        <w:br/>
        <w:t>│   ├── patients/</w:t>
        <w:br/>
        <w:t>│   ├── doctors/</w:t>
        <w:br/>
        <w:t>│   ├── appointments/</w:t>
        <w:br/>
        <w:t>│   ├── opd/</w:t>
        <w:br/>
        <w:t>│   ├── ipd/</w:t>
        <w:br/>
        <w:t>│   ├── laboratory/</w:t>
        <w:br/>
        <w:t>│   ├── pharmacy/</w:t>
        <w:br/>
        <w:t>│   └── billing/</w:t>
        <w:br/>
        <w:t>├── lib/</w:t>
        <w:br/>
        <w:t>│   ├── db.ts</w:t>
        <w:br/>
        <w:t>│   ├── auth.ts</w:t>
        <w:br/>
        <w:t>│   ├── utils.ts</w:t>
        <w:br/>
        <w:t>│   ├── constants.ts</w:t>
        <w:br/>
        <w:t>│   └── validations/</w:t>
        <w:br/>
        <w:t>├── prisma/</w:t>
        <w:br/>
        <w:t>│   ├── schema.prisma</w:t>
        <w:br/>
        <w:t>│   └── seed.ts</w:t>
        <w:br/>
        <w:t>├── hooks/</w:t>
        <w:br/>
        <w:t>├── types/</w:t>
        <w:br/>
        <w:t>├── public/</w:t>
        <w:br/>
        <w:t>│   ├── images/</w:t>
        <w:br/>
        <w:t>│   └── icons/</w:t>
        <w:br/>
        <w:t>├── .env</w:t>
        <w:br/>
        <w:t>├── .env.example</w:t>
        <w:br/>
        <w:t>├── next.config.ts</w:t>
        <w:br/>
        <w:t>├── package.json</w:t>
        <w:br/>
        <w:t>├── tsconfig.json</w:t>
        <w:br/>
        <w:t>├── eslint.config.mjs</w:t>
        <w:br/>
        <w:t>└── README.md</w:t>
      </w:r>
    </w:p>
    <w:p>
      <w:pPr>
        <w:pStyle w:val="Heading1"/>
      </w:pPr>
      <w:r>
        <w:t>7. Application Navigation</w:t>
      </w:r>
    </w:p>
    <w:p>
      <w:r>
        <w:t>Dashboard</w:t>
        <w:br/>
        <w:t>Patients</w:t>
        <w:br/>
        <w:t>Doctors</w:t>
        <w:br/>
        <w:t>Appointments</w:t>
        <w:br/>
        <w:t>OPD</w:t>
        <w:br/>
        <w:t>IPD</w:t>
        <w:br/>
        <w:t>Laboratory</w:t>
        <w:br/>
        <w:t>Pharmacy</w:t>
        <w:br/>
        <w:t>Billing</w:t>
        <w:br/>
        <w:t>Reports</w:t>
        <w:br/>
        <w:t>Settings</w:t>
      </w:r>
    </w:p>
    <w:p>
      <w:pPr>
        <w:pStyle w:val="Heading1"/>
      </w:pPr>
      <w:r>
        <w:t>8. Global UI Architecture</w:t>
      </w:r>
    </w:p>
    <w:p>
      <w:r>
        <w:t>Desktop layout: sidebar + top bar + content area. Mobile/tablet: collapsible navigation. Top bar contains global search, notifications and user menu.</w:t>
      </w:r>
    </w:p>
    <w:p>
      <w:r>
        <w:t>Reusable UI states required on every major page: loading, empty, error, success, confirmation and permission-denied.</w:t>
      </w:r>
    </w:p>
    <w:p>
      <w:pPr>
        <w:pStyle w:val="Heading1"/>
      </w:pPr>
      <w:r>
        <w:t>9. Design System</w:t>
      </w:r>
    </w:p>
    <w:p>
      <w:pPr>
        <w:pStyle w:val="ListBullet"/>
      </w:pPr>
      <w:r>
        <w:t>Use a clean modern medical SaaS visual language.</w:t>
      </w:r>
    </w:p>
    <w:p>
      <w:pPr>
        <w:pStyle w:val="ListBullet"/>
      </w:pPr>
      <w:r>
        <w:t>Use consistent spacing, typography, cards, tables, forms and status badges.</w:t>
      </w:r>
    </w:p>
    <w:p>
      <w:pPr>
        <w:pStyle w:val="ListBullet"/>
      </w:pPr>
      <w:r>
        <w:t>Use semantic status labels such as Scheduled, Checked In, In Consultation, Completed, Cancelled, Admitted, Discharged, Pending, Verified, Paid and Unpaid.</w:t>
      </w:r>
    </w:p>
    <w:p>
      <w:pPr>
        <w:pStyle w:val="ListBullet"/>
      </w:pPr>
      <w:r>
        <w:t>Use responsive tables with horizontal scrolling or mobile card alternatives.</w:t>
      </w:r>
    </w:p>
    <w:p>
      <w:pPr>
        <w:pStyle w:val="ListBullet"/>
      </w:pPr>
      <w:r>
        <w:t>Use drawers/dialogs for quick actions and dedicated pages for complex workflows.</w:t>
      </w:r>
    </w:p>
    <w:p>
      <w:pPr>
        <w:pStyle w:val="ListBullet"/>
      </w:pPr>
      <w:r>
        <w:t>Keep patient name, patient ID and key alerts visually prominent.</w:t>
      </w:r>
    </w:p>
    <w:p>
      <w:pPr>
        <w:pStyle w:val="Heading1"/>
      </w:pPr>
      <w:r>
        <w:t>10. Dashboard Specification</w:t>
      </w:r>
    </w:p>
    <w:p>
      <w:r>
        <w:t>Dashboard purpose: give hospital administration an immediate operational overview.</w:t>
      </w:r>
    </w:p>
    <w:p>
      <w:pPr>
        <w:pStyle w:val="ListBullet"/>
      </w:pPr>
      <w:r>
        <w:t>Total Patients</w:t>
      </w:r>
    </w:p>
    <w:p>
      <w:pPr>
        <w:pStyle w:val="ListBullet"/>
      </w:pPr>
      <w:r>
        <w:t>Today's Appointments</w:t>
      </w:r>
    </w:p>
    <w:p>
      <w:pPr>
        <w:pStyle w:val="ListBullet"/>
      </w:pPr>
      <w:r>
        <w:t>Active Admissions</w:t>
      </w:r>
    </w:p>
    <w:p>
      <w:pPr>
        <w:pStyle w:val="ListBullet"/>
      </w:pPr>
      <w:r>
        <w:t>Available Beds</w:t>
      </w:r>
    </w:p>
    <w:p>
      <w:pPr>
        <w:pStyle w:val="ListBullet"/>
      </w:pPr>
      <w:r>
        <w:t>Today's Revenue</w:t>
      </w:r>
    </w:p>
    <w:p>
      <w:pPr>
        <w:pStyle w:val="ListBullet"/>
      </w:pPr>
      <w:r>
        <w:t>Pending Laboratory Reports</w:t>
      </w:r>
    </w:p>
    <w:p>
      <w:pPr>
        <w:pStyle w:val="ListBullet"/>
      </w:pPr>
      <w:r>
        <w:t>Low Stock Medicines</w:t>
      </w:r>
    </w:p>
    <w:p>
      <w:pPr>
        <w:pStyle w:val="ListBullet"/>
      </w:pPr>
      <w:r>
        <w:t>Upcoming Appointments</w:t>
      </w:r>
    </w:p>
    <w:p>
      <w:pPr>
        <w:pStyle w:val="ListBullet"/>
      </w:pPr>
      <w:r>
        <w:t>Recent Patient Activity</w:t>
      </w:r>
    </w:p>
    <w:p>
      <w:r>
        <w:t>Recommended visual sections: KPI cards → patient/appointment trend chart → today's appointments → department summary → bed occupancy → recent activity.</w:t>
      </w:r>
    </w:p>
    <w:p>
      <w:pPr>
        <w:pStyle w:val="Heading1"/>
      </w:pPr>
      <w:r>
        <w:t>11. Patient Management Module</w:t>
      </w:r>
    </w:p>
    <w:p>
      <w:r>
        <w:t>Patient registration fields:</w:t>
      </w:r>
    </w:p>
    <w:p>
      <w:pPr>
        <w:pStyle w:val="ListBullet"/>
      </w:pPr>
      <w:r>
        <w:t>Patient ID / MRN</w:t>
      </w:r>
    </w:p>
    <w:p>
      <w:pPr>
        <w:pStyle w:val="ListBullet"/>
      </w:pPr>
      <w:r>
        <w:t>First name, last name</w:t>
      </w:r>
    </w:p>
    <w:p>
      <w:pPr>
        <w:pStyle w:val="ListBullet"/>
      </w:pPr>
      <w:r>
        <w:t>Date of birth / age</w:t>
      </w:r>
    </w:p>
    <w:p>
      <w:pPr>
        <w:pStyle w:val="ListBullet"/>
      </w:pPr>
      <w:r>
        <w:t>Gender</w:t>
      </w:r>
    </w:p>
    <w:p>
      <w:pPr>
        <w:pStyle w:val="ListBullet"/>
      </w:pPr>
      <w:r>
        <w:t>Blood group</w:t>
      </w:r>
    </w:p>
    <w:p>
      <w:pPr>
        <w:pStyle w:val="ListBullet"/>
      </w:pPr>
      <w:r>
        <w:t>Phone and email</w:t>
      </w:r>
    </w:p>
    <w:p>
      <w:pPr>
        <w:pStyle w:val="ListBullet"/>
      </w:pPr>
      <w:r>
        <w:t>Address</w:t>
      </w:r>
    </w:p>
    <w:p>
      <w:pPr>
        <w:pStyle w:val="ListBullet"/>
      </w:pPr>
      <w:r>
        <w:t>Emergency contact</w:t>
      </w:r>
    </w:p>
    <w:p>
      <w:pPr>
        <w:pStyle w:val="ListBullet"/>
      </w:pPr>
      <w:r>
        <w:t>Allergies</w:t>
      </w:r>
    </w:p>
    <w:p>
      <w:pPr>
        <w:pStyle w:val="ListBullet"/>
      </w:pPr>
      <w:r>
        <w:t>Existing conditions</w:t>
      </w:r>
    </w:p>
    <w:p>
      <w:pPr>
        <w:pStyle w:val="ListBullet"/>
      </w:pPr>
      <w:r>
        <w:t>Insurance information</w:t>
      </w:r>
    </w:p>
    <w:p>
      <w:pPr>
        <w:pStyle w:val="ListBullet"/>
      </w:pPr>
      <w:r>
        <w:t>Profile photo/document references if enabled</w:t>
      </w:r>
    </w:p>
    <w:p>
      <w:r>
        <w:t>Patient profile tabs:</w:t>
      </w:r>
    </w:p>
    <w:p>
      <w:pPr>
        <w:pStyle w:val="ListBullet"/>
      </w:pPr>
      <w:r>
        <w:t>Overview</w:t>
      </w:r>
    </w:p>
    <w:p>
      <w:pPr>
        <w:pStyle w:val="ListBullet"/>
      </w:pPr>
      <w:r>
        <w:t>Appointments</w:t>
      </w:r>
    </w:p>
    <w:p>
      <w:pPr>
        <w:pStyle w:val="ListBullet"/>
      </w:pPr>
      <w:r>
        <w:t>Medical Records</w:t>
      </w:r>
    </w:p>
    <w:p>
      <w:pPr>
        <w:pStyle w:val="ListBullet"/>
      </w:pPr>
      <w:r>
        <w:t>Prescriptions</w:t>
      </w:r>
    </w:p>
    <w:p>
      <w:pPr>
        <w:pStyle w:val="ListBullet"/>
      </w:pPr>
      <w:r>
        <w:t>Lab Reports</w:t>
      </w:r>
    </w:p>
    <w:p>
      <w:pPr>
        <w:pStyle w:val="ListBullet"/>
      </w:pPr>
      <w:r>
        <w:t>Admissions</w:t>
      </w:r>
    </w:p>
    <w:p>
      <w:pPr>
        <w:pStyle w:val="ListBullet"/>
      </w:pPr>
      <w:r>
        <w:t>Billing</w:t>
      </w:r>
    </w:p>
    <w:p>
      <w:pPr>
        <w:pStyle w:val="ListBullet"/>
      </w:pPr>
      <w:r>
        <w:t>Documents</w:t>
      </w:r>
    </w:p>
    <w:p>
      <w:r>
        <w:t>Patient timeline should combine meaningful events such as registration, appointment, consultation, prescription, lab result, admission and payment.</w:t>
      </w:r>
    </w:p>
    <w:p>
      <w:pPr>
        <w:pStyle w:val="Heading1"/>
      </w:pPr>
      <w:r>
        <w:t>12. Doctor Management Module</w:t>
      </w:r>
    </w:p>
    <w:p>
      <w:pPr>
        <w:pStyle w:val="ListBullet"/>
      </w:pPr>
      <w:r>
        <w:t>Doctor profile</w:t>
      </w:r>
    </w:p>
    <w:p>
      <w:pPr>
        <w:pStyle w:val="ListBullet"/>
      </w:pPr>
      <w:r>
        <w:t>Specialization</w:t>
      </w:r>
    </w:p>
    <w:p>
      <w:pPr>
        <w:pStyle w:val="ListBullet"/>
      </w:pPr>
      <w:r>
        <w:t>Department</w:t>
      </w:r>
    </w:p>
    <w:p>
      <w:pPr>
        <w:pStyle w:val="ListBullet"/>
      </w:pPr>
      <w:r>
        <w:t>Qualification</w:t>
      </w:r>
    </w:p>
    <w:p>
      <w:pPr>
        <w:pStyle w:val="ListBullet"/>
      </w:pPr>
      <w:r>
        <w:t>Experience</w:t>
      </w:r>
    </w:p>
    <w:p>
      <w:pPr>
        <w:pStyle w:val="ListBullet"/>
      </w:pPr>
      <w:r>
        <w:t>Consultation fee</w:t>
      </w:r>
    </w:p>
    <w:p>
      <w:pPr>
        <w:pStyle w:val="ListBullet"/>
      </w:pPr>
      <w:r>
        <w:t>Working days</w:t>
      </w:r>
    </w:p>
    <w:p>
      <w:pPr>
        <w:pStyle w:val="ListBullet"/>
      </w:pPr>
      <w:r>
        <w:t>Available time slots</w:t>
      </w:r>
    </w:p>
    <w:p>
      <w:pPr>
        <w:pStyle w:val="ListBullet"/>
      </w:pPr>
      <w:r>
        <w:t>Appointment history</w:t>
      </w:r>
    </w:p>
    <w:p>
      <w:r>
        <w:t>Doctor detail page should show profile summary, schedule, today's appointments, recent consultations and availability.</w:t>
      </w:r>
    </w:p>
    <w:p>
      <w:pPr>
        <w:pStyle w:val="Heading1"/>
      </w:pPr>
      <w:r>
        <w:t>13. Appointment Module</w:t>
      </w:r>
    </w:p>
    <w:p>
      <w:r>
        <w:t>Workflow: Patient → Department → Doctor → Date → Time Slot → Appointment → Confirmation → Queue.</w:t>
      </w:r>
    </w:p>
    <w:p>
      <w:pPr>
        <w:pStyle w:val="ListBullet"/>
      </w:pPr>
      <w:r>
        <w:t>Create appointment</w:t>
      </w:r>
    </w:p>
    <w:p>
      <w:pPr>
        <w:pStyle w:val="ListBullet"/>
      </w:pPr>
      <w:r>
        <w:t>Reschedule</w:t>
      </w:r>
    </w:p>
    <w:p>
      <w:pPr>
        <w:pStyle w:val="ListBullet"/>
      </w:pPr>
      <w:r>
        <w:t>Cancel</w:t>
      </w:r>
    </w:p>
    <w:p>
      <w:pPr>
        <w:pStyle w:val="ListBullet"/>
      </w:pPr>
      <w:r>
        <w:t>Check-in</w:t>
      </w:r>
    </w:p>
    <w:p>
      <w:pPr>
        <w:pStyle w:val="ListBullet"/>
      </w:pPr>
      <w:r>
        <w:t>Mark in consultation</w:t>
      </w:r>
    </w:p>
    <w:p>
      <w:pPr>
        <w:pStyle w:val="ListBullet"/>
      </w:pPr>
      <w:r>
        <w:t>Complete</w:t>
      </w:r>
    </w:p>
    <w:p>
      <w:pPr>
        <w:pStyle w:val="ListBullet"/>
      </w:pPr>
      <w:r>
        <w:t>No-show</w:t>
      </w:r>
    </w:p>
    <w:p>
      <w:pPr>
        <w:pStyle w:val="ListBullet"/>
      </w:pPr>
      <w:r>
        <w:t>Calendar view</w:t>
      </w:r>
    </w:p>
    <w:p>
      <w:pPr>
        <w:pStyle w:val="ListBullet"/>
      </w:pPr>
      <w:r>
        <w:t>Daily queue</w:t>
      </w:r>
    </w:p>
    <w:p>
      <w:pPr>
        <w:pStyle w:val="ListBullet"/>
      </w:pPr>
      <w:r>
        <w:t>Patient appointment history</w:t>
      </w:r>
    </w:p>
    <w:p>
      <w:pPr>
        <w:pStyle w:val="Heading1"/>
      </w:pPr>
      <w:r>
        <w:t>14. OPD Module</w:t>
      </w:r>
    </w:p>
    <w:p>
      <w:r>
        <w:t>OPD is the central clinical demonstration.</w:t>
      </w:r>
    </w:p>
    <w:p>
      <w:r>
        <w:t>Workflow: Appointment → Queue → Patient → Vitals → Chief Complaint → Examination → Diagnosis → Prescription → Lab Order → Follow-up.</w:t>
      </w:r>
    </w:p>
    <w:p>
      <w:pPr>
        <w:pStyle w:val="ListBullet"/>
      </w:pPr>
      <w:r>
        <w:t>OPD queue screen</w:t>
      </w:r>
    </w:p>
    <w:p>
      <w:pPr>
        <w:pStyle w:val="ListBullet"/>
      </w:pPr>
      <w:r>
        <w:t>Consultation workspace</w:t>
      </w:r>
    </w:p>
    <w:p>
      <w:pPr>
        <w:pStyle w:val="ListBullet"/>
      </w:pPr>
      <w:r>
        <w:t>Vitals form</w:t>
      </w:r>
    </w:p>
    <w:p>
      <w:pPr>
        <w:pStyle w:val="ListBullet"/>
      </w:pPr>
      <w:r>
        <w:t>Chief complaint</w:t>
      </w:r>
    </w:p>
    <w:p>
      <w:pPr>
        <w:pStyle w:val="ListBullet"/>
      </w:pPr>
      <w:r>
        <w:t>Clinical notes</w:t>
      </w:r>
    </w:p>
    <w:p>
      <w:pPr>
        <w:pStyle w:val="ListBullet"/>
      </w:pPr>
      <w:r>
        <w:t>Diagnosis</w:t>
      </w:r>
    </w:p>
    <w:p>
      <w:pPr>
        <w:pStyle w:val="ListBullet"/>
      </w:pPr>
      <w:r>
        <w:t>Prescription builder</w:t>
      </w:r>
    </w:p>
    <w:p>
      <w:pPr>
        <w:pStyle w:val="ListBullet"/>
      </w:pPr>
      <w:r>
        <w:t>Lab order builder</w:t>
      </w:r>
    </w:p>
    <w:p>
      <w:pPr>
        <w:pStyle w:val="ListBullet"/>
      </w:pPr>
      <w:r>
        <w:t>Follow-up date</w:t>
      </w:r>
    </w:p>
    <w:p>
      <w:pPr>
        <w:pStyle w:val="ListBullet"/>
      </w:pPr>
      <w:r>
        <w:t>Save consultation</w:t>
      </w:r>
    </w:p>
    <w:p>
      <w:r>
        <w:t>Consultation UI should keep patient summary visible while the doctor enters clinical information.</w:t>
      </w:r>
    </w:p>
    <w:p>
      <w:pPr>
        <w:pStyle w:val="Heading1"/>
      </w:pPr>
      <w:r>
        <w:t>15. IPD Module</w:t>
      </w:r>
    </w:p>
    <w:p>
      <w:r>
        <w:t>IPD manages admissions and hospital bed occupancy.</w:t>
      </w:r>
    </w:p>
    <w:p>
      <w:pPr>
        <w:pStyle w:val="ListBullet"/>
      </w:pPr>
      <w:r>
        <w:t>Admission registration</w:t>
      </w:r>
    </w:p>
    <w:p>
      <w:pPr>
        <w:pStyle w:val="ListBullet"/>
      </w:pPr>
      <w:r>
        <w:t>Ward list</w:t>
      </w:r>
    </w:p>
    <w:p>
      <w:pPr>
        <w:pStyle w:val="ListBullet"/>
      </w:pPr>
      <w:r>
        <w:t>Room list</w:t>
      </w:r>
    </w:p>
    <w:p>
      <w:pPr>
        <w:pStyle w:val="ListBullet"/>
      </w:pPr>
      <w:r>
        <w:t>Bed map/status</w:t>
      </w:r>
    </w:p>
    <w:p>
      <w:pPr>
        <w:pStyle w:val="ListBullet"/>
      </w:pPr>
      <w:r>
        <w:t>Bed allocation</w:t>
      </w:r>
    </w:p>
    <w:p>
      <w:pPr>
        <w:pStyle w:val="ListBullet"/>
      </w:pPr>
      <w:r>
        <w:t>Patient transfer</w:t>
      </w:r>
    </w:p>
    <w:p>
      <w:pPr>
        <w:pStyle w:val="ListBullet"/>
      </w:pPr>
      <w:r>
        <w:t>Daily charges</w:t>
      </w:r>
    </w:p>
    <w:p>
      <w:pPr>
        <w:pStyle w:val="ListBullet"/>
      </w:pPr>
      <w:r>
        <w:t>Discharge</w:t>
      </w:r>
    </w:p>
    <w:p>
      <w:r>
        <w:t>Bed states: Available, Occupied, Reserved, Maintenance.</w:t>
      </w:r>
    </w:p>
    <w:p>
      <w:pPr>
        <w:pStyle w:val="Heading1"/>
      </w:pPr>
      <w:r>
        <w:t>16. Laboratory Module</w:t>
      </w:r>
    </w:p>
    <w:p>
      <w:r>
        <w:t>Workflow: Doctor creates lab order → Sample collection → Processing → Result entry → Verification → Report available.</w:t>
      </w:r>
    </w:p>
    <w:p>
      <w:pPr>
        <w:pStyle w:val="ListBullet"/>
      </w:pPr>
      <w:r>
        <w:t>Test catalog</w:t>
      </w:r>
    </w:p>
    <w:p>
      <w:pPr>
        <w:pStyle w:val="ListBullet"/>
      </w:pPr>
      <w:r>
        <w:t>Lab order list</w:t>
      </w:r>
    </w:p>
    <w:p>
      <w:pPr>
        <w:pStyle w:val="ListBullet"/>
      </w:pPr>
      <w:r>
        <w:t>Sample status</w:t>
      </w:r>
    </w:p>
    <w:p>
      <w:pPr>
        <w:pStyle w:val="ListBullet"/>
      </w:pPr>
      <w:r>
        <w:t>Result entry</w:t>
      </w:r>
    </w:p>
    <w:p>
      <w:pPr>
        <w:pStyle w:val="ListBullet"/>
      </w:pPr>
      <w:r>
        <w:t>Result verification</w:t>
      </w:r>
    </w:p>
    <w:p>
      <w:pPr>
        <w:pStyle w:val="ListBullet"/>
      </w:pPr>
      <w:r>
        <w:t>Patient report view</w:t>
      </w:r>
    </w:p>
    <w:p>
      <w:pPr>
        <w:pStyle w:val="ListBullet"/>
      </w:pPr>
      <w:r>
        <w:t>Doctor report view</w:t>
      </w:r>
    </w:p>
    <w:p>
      <w:pPr>
        <w:pStyle w:val="Heading1"/>
      </w:pPr>
      <w:r>
        <w:t>17. Pharmacy Module</w:t>
      </w:r>
    </w:p>
    <w:p>
      <w:r>
        <w:t>Workflow: Prescription → Pharmacy → Medicine availability → Dispensing → Transaction → Billing.</w:t>
      </w:r>
    </w:p>
    <w:p>
      <w:pPr>
        <w:pStyle w:val="ListBullet"/>
      </w:pPr>
      <w:r>
        <w:t>Medicine catalog</w:t>
      </w:r>
    </w:p>
    <w:p>
      <w:pPr>
        <w:pStyle w:val="ListBullet"/>
      </w:pPr>
      <w:r>
        <w:t>Category</w:t>
      </w:r>
    </w:p>
    <w:p>
      <w:pPr>
        <w:pStyle w:val="ListBullet"/>
      </w:pPr>
      <w:r>
        <w:t>Batch number</w:t>
      </w:r>
    </w:p>
    <w:p>
      <w:pPr>
        <w:pStyle w:val="ListBullet"/>
      </w:pPr>
      <w:r>
        <w:t>Expiry</w:t>
      </w:r>
    </w:p>
    <w:p>
      <w:pPr>
        <w:pStyle w:val="ListBullet"/>
      </w:pPr>
      <w:r>
        <w:t>Quantity</w:t>
      </w:r>
    </w:p>
    <w:p>
      <w:pPr>
        <w:pStyle w:val="ListBullet"/>
      </w:pPr>
      <w:r>
        <w:t>Price</w:t>
      </w:r>
    </w:p>
    <w:p>
      <w:pPr>
        <w:pStyle w:val="ListBullet"/>
      </w:pPr>
      <w:r>
        <w:t>Low-stock status</w:t>
      </w:r>
    </w:p>
    <w:p>
      <w:pPr>
        <w:pStyle w:val="ListBullet"/>
      </w:pPr>
      <w:r>
        <w:t>Prescription queue</w:t>
      </w:r>
    </w:p>
    <w:p>
      <w:pPr>
        <w:pStyle w:val="ListBullet"/>
      </w:pPr>
      <w:r>
        <w:t>Dispense medicines</w:t>
      </w:r>
    </w:p>
    <w:p>
      <w:pPr>
        <w:pStyle w:val="Heading1"/>
      </w:pPr>
      <w:r>
        <w:t>18. Billing Module</w:t>
      </w:r>
    </w:p>
    <w:p>
      <w:r>
        <w:t>Billing should aggregate charges generated by consultation, laboratory, pharmacy, admission/room and other demo services.</w:t>
      </w:r>
    </w:p>
    <w:p>
      <w:pPr>
        <w:pStyle w:val="ListBullet"/>
      </w:pPr>
      <w:r>
        <w:t>Create invoice</w:t>
      </w:r>
    </w:p>
    <w:p>
      <w:pPr>
        <w:pStyle w:val="ListBullet"/>
      </w:pPr>
      <w:r>
        <w:t>Invoice items</w:t>
      </w:r>
    </w:p>
    <w:p>
      <w:pPr>
        <w:pStyle w:val="ListBullet"/>
      </w:pPr>
      <w:r>
        <w:t>Discount</w:t>
      </w:r>
    </w:p>
    <w:p>
      <w:pPr>
        <w:pStyle w:val="ListBullet"/>
      </w:pPr>
      <w:r>
        <w:t>Tax if required by the demo</w:t>
      </w:r>
    </w:p>
    <w:p>
      <w:pPr>
        <w:pStyle w:val="ListBullet"/>
      </w:pPr>
      <w:r>
        <w:t>Payment status</w:t>
      </w:r>
    </w:p>
    <w:p>
      <w:pPr>
        <w:pStyle w:val="ListBullet"/>
      </w:pPr>
      <w:r>
        <w:t>Payment method</w:t>
      </w:r>
    </w:p>
    <w:p>
      <w:pPr>
        <w:pStyle w:val="ListBullet"/>
      </w:pPr>
      <w:r>
        <w:t>Receipt view</w:t>
      </w:r>
    </w:p>
    <w:p>
      <w:pPr>
        <w:pStyle w:val="ListBullet"/>
      </w:pPr>
      <w:r>
        <w:t>Printable invoice</w:t>
      </w:r>
    </w:p>
    <w:p>
      <w:r>
        <w:t>Example invoice: Consultation ₹500 + CBC ₹350 + Medicines ₹820 + Room ₹2,500 − Discount ₹170 = Total ₹4,000.</w:t>
      </w:r>
    </w:p>
    <w:p>
      <w:pPr>
        <w:pStyle w:val="Heading1"/>
      </w:pPr>
      <w:r>
        <w:t>19. Reports Module</w:t>
      </w:r>
    </w:p>
    <w:p>
      <w:pPr>
        <w:pStyle w:val="ListBullet"/>
      </w:pPr>
      <w:r>
        <w:t>Patient registrations by date</w:t>
      </w:r>
    </w:p>
    <w:p>
      <w:pPr>
        <w:pStyle w:val="ListBullet"/>
      </w:pPr>
      <w:r>
        <w:t>Appointments by date/status</w:t>
      </w:r>
    </w:p>
    <w:p>
      <w:pPr>
        <w:pStyle w:val="ListBullet"/>
      </w:pPr>
      <w:r>
        <w:t>Department activity</w:t>
      </w:r>
    </w:p>
    <w:p>
      <w:pPr>
        <w:pStyle w:val="ListBullet"/>
      </w:pPr>
      <w:r>
        <w:t>Doctor appointments</w:t>
      </w:r>
    </w:p>
    <w:p>
      <w:pPr>
        <w:pStyle w:val="ListBullet"/>
      </w:pPr>
      <w:r>
        <w:t>OPD visits</w:t>
      </w:r>
    </w:p>
    <w:p>
      <w:pPr>
        <w:pStyle w:val="ListBullet"/>
      </w:pPr>
      <w:r>
        <w:t>IPD admissions</w:t>
      </w:r>
    </w:p>
    <w:p>
      <w:pPr>
        <w:pStyle w:val="ListBullet"/>
      </w:pPr>
      <w:r>
        <w:t>Bed occupancy</w:t>
      </w:r>
    </w:p>
    <w:p>
      <w:pPr>
        <w:pStyle w:val="ListBullet"/>
      </w:pPr>
      <w:r>
        <w:t>Laboratory orders</w:t>
      </w:r>
    </w:p>
    <w:p>
      <w:pPr>
        <w:pStyle w:val="ListBullet"/>
      </w:pPr>
      <w:r>
        <w:t>Pharmacy sales</w:t>
      </w:r>
    </w:p>
    <w:p>
      <w:pPr>
        <w:pStyle w:val="ListBullet"/>
      </w:pPr>
      <w:r>
        <w:t>Revenue summary</w:t>
      </w:r>
    </w:p>
    <w:p>
      <w:r>
        <w:t>Reports are demo-focused and should prioritize visually convincing summaries over complex accounting.</w:t>
      </w:r>
    </w:p>
    <w:p>
      <w:pPr>
        <w:pStyle w:val="Heading1"/>
      </w:pPr>
      <w:r>
        <w:t>20. Settings Module</w:t>
      </w:r>
    </w:p>
    <w:p>
      <w:pPr>
        <w:pStyle w:val="ListBullet"/>
      </w:pPr>
      <w:r>
        <w:t>Hospital profile</w:t>
      </w:r>
    </w:p>
    <w:p>
      <w:pPr>
        <w:pStyle w:val="ListBullet"/>
      </w:pPr>
      <w:r>
        <w:t>Departments</w:t>
      </w:r>
    </w:p>
    <w:p>
      <w:pPr>
        <w:pStyle w:val="ListBullet"/>
      </w:pPr>
      <w:r>
        <w:t>Users</w:t>
      </w:r>
    </w:p>
    <w:p>
      <w:pPr>
        <w:pStyle w:val="ListBullet"/>
      </w:pPr>
      <w:r>
        <w:t>Roles</w:t>
      </w:r>
    </w:p>
    <w:p>
      <w:pPr>
        <w:pStyle w:val="ListBullet"/>
      </w:pPr>
      <w:r>
        <w:t>Permissions</w:t>
      </w:r>
    </w:p>
    <w:p>
      <w:pPr>
        <w:pStyle w:val="ListBullet"/>
      </w:pPr>
      <w:r>
        <w:t>Appointment settings</w:t>
      </w:r>
    </w:p>
    <w:p>
      <w:pPr>
        <w:pStyle w:val="ListBullet"/>
      </w:pPr>
      <w:r>
        <w:t>Billing settings</w:t>
      </w:r>
    </w:p>
    <w:p>
      <w:pPr>
        <w:pStyle w:val="ListBullet"/>
      </w:pPr>
      <w:r>
        <w:t>Demo configuration</w:t>
      </w:r>
    </w:p>
    <w:p>
      <w:pPr>
        <w:pStyle w:val="Heading1"/>
      </w:pPr>
      <w:r>
        <w:t>21. Database Entities</w:t>
      </w:r>
    </w:p>
    <w:tbl>
      <w:tblPr>
        <w:tblStyle w:val="TableGrid"/>
        <w:tblW w:type="auto" w:w="0"/>
        <w:jc w:val="center"/>
        <w:tblLook w:firstColumn="1" w:firstRow="1" w:lastColumn="0" w:lastRow="0" w:noHBand="0" w:noVBand="1" w:val="04A0"/>
      </w:tblPr>
      <w:tblGrid>
        <w:gridCol w:w="5112"/>
        <w:gridCol w:w="5112"/>
      </w:tblGrid>
      <w:tr>
        <w:tc>
          <w:tcPr>
            <w:tcW w:type="dxa" w:w="5112"/>
          </w:tcPr>
          <w:p>
            <w:r>
              <w:t>Entity</w:t>
            </w:r>
          </w:p>
        </w:tc>
        <w:tc>
          <w:tcPr>
            <w:tcW w:type="dxa" w:w="5112"/>
          </w:tcPr>
          <w:p>
            <w:r>
              <w:t>Purpose</w:t>
            </w:r>
          </w:p>
        </w:tc>
      </w:tr>
      <w:tr>
        <w:tc>
          <w:tcPr>
            <w:tcW w:type="dxa" w:w="5112"/>
          </w:tcPr>
          <w:p>
            <w:r>
              <w:t>User</w:t>
            </w:r>
          </w:p>
        </w:tc>
        <w:tc>
          <w:tcPr>
            <w:tcW w:type="dxa" w:w="5112"/>
          </w:tcPr>
          <w:p>
            <w:r>
              <w:t>Application account</w:t>
            </w:r>
          </w:p>
        </w:tc>
      </w:tr>
      <w:tr>
        <w:tc>
          <w:tcPr>
            <w:tcW w:type="dxa" w:w="5112"/>
          </w:tcPr>
          <w:p>
            <w:r>
              <w:t>Role</w:t>
            </w:r>
          </w:p>
        </w:tc>
        <w:tc>
          <w:tcPr>
            <w:tcW w:type="dxa" w:w="5112"/>
          </w:tcPr>
          <w:p>
            <w:r>
              <w:t>Access role</w:t>
            </w:r>
          </w:p>
        </w:tc>
      </w:tr>
      <w:tr>
        <w:tc>
          <w:tcPr>
            <w:tcW w:type="dxa" w:w="5112"/>
          </w:tcPr>
          <w:p>
            <w:r>
              <w:t>Permission</w:t>
            </w:r>
          </w:p>
        </w:tc>
        <w:tc>
          <w:tcPr>
            <w:tcW w:type="dxa" w:w="5112"/>
          </w:tcPr>
          <w:p>
            <w:r>
              <w:t>Fine-grained capability</w:t>
            </w:r>
          </w:p>
        </w:tc>
      </w:tr>
      <w:tr>
        <w:tc>
          <w:tcPr>
            <w:tcW w:type="dxa" w:w="5112"/>
          </w:tcPr>
          <w:p>
            <w:r>
              <w:t>Hospital</w:t>
            </w:r>
          </w:p>
        </w:tc>
        <w:tc>
          <w:tcPr>
            <w:tcW w:type="dxa" w:w="5112"/>
          </w:tcPr>
          <w:p>
            <w:r>
              <w:t>Hospital master</w:t>
            </w:r>
          </w:p>
        </w:tc>
      </w:tr>
      <w:tr>
        <w:tc>
          <w:tcPr>
            <w:tcW w:type="dxa" w:w="5112"/>
          </w:tcPr>
          <w:p>
            <w:r>
              <w:t>Department</w:t>
            </w:r>
          </w:p>
        </w:tc>
        <w:tc>
          <w:tcPr>
            <w:tcW w:type="dxa" w:w="5112"/>
          </w:tcPr>
          <w:p>
            <w:r>
              <w:t>Clinical/administrative department</w:t>
            </w:r>
          </w:p>
        </w:tc>
      </w:tr>
      <w:tr>
        <w:tc>
          <w:tcPr>
            <w:tcW w:type="dxa" w:w="5112"/>
          </w:tcPr>
          <w:p>
            <w:r>
              <w:t>Staff</w:t>
            </w:r>
          </w:p>
        </w:tc>
        <w:tc>
          <w:tcPr>
            <w:tcW w:type="dxa" w:w="5112"/>
          </w:tcPr>
          <w:p>
            <w:r>
              <w:t>Hospital employee</w:t>
            </w:r>
          </w:p>
        </w:tc>
      </w:tr>
      <w:tr>
        <w:tc>
          <w:tcPr>
            <w:tcW w:type="dxa" w:w="5112"/>
          </w:tcPr>
          <w:p>
            <w:r>
              <w:t>Doctor</w:t>
            </w:r>
          </w:p>
        </w:tc>
        <w:tc>
          <w:tcPr>
            <w:tcW w:type="dxa" w:w="5112"/>
          </w:tcPr>
          <w:p>
            <w:r>
              <w:t>Doctor-specific profile</w:t>
            </w:r>
          </w:p>
        </w:tc>
      </w:tr>
      <w:tr>
        <w:tc>
          <w:tcPr>
            <w:tcW w:type="dxa" w:w="5112"/>
          </w:tcPr>
          <w:p>
            <w:r>
              <w:t>Patient</w:t>
            </w:r>
          </w:p>
        </w:tc>
        <w:tc>
          <w:tcPr>
            <w:tcW w:type="dxa" w:w="5112"/>
          </w:tcPr>
          <w:p>
            <w:r>
              <w:t>Patient master</w:t>
            </w:r>
          </w:p>
        </w:tc>
      </w:tr>
      <w:tr>
        <w:tc>
          <w:tcPr>
            <w:tcW w:type="dxa" w:w="5112"/>
          </w:tcPr>
          <w:p>
            <w:r>
              <w:t>PatientContact</w:t>
            </w:r>
          </w:p>
        </w:tc>
        <w:tc>
          <w:tcPr>
            <w:tcW w:type="dxa" w:w="5112"/>
          </w:tcPr>
          <w:p>
            <w:r>
              <w:t>Emergency/related contact</w:t>
            </w:r>
          </w:p>
        </w:tc>
      </w:tr>
      <w:tr>
        <w:tc>
          <w:tcPr>
            <w:tcW w:type="dxa" w:w="5112"/>
          </w:tcPr>
          <w:p>
            <w:r>
              <w:t>Appointment</w:t>
            </w:r>
          </w:p>
        </w:tc>
        <w:tc>
          <w:tcPr>
            <w:tcW w:type="dxa" w:w="5112"/>
          </w:tcPr>
          <w:p>
            <w:r>
              <w:t>Scheduled patient visit</w:t>
            </w:r>
          </w:p>
        </w:tc>
      </w:tr>
      <w:tr>
        <w:tc>
          <w:tcPr>
            <w:tcW w:type="dxa" w:w="5112"/>
          </w:tcPr>
          <w:p>
            <w:r>
              <w:t>Consultation</w:t>
            </w:r>
          </w:p>
        </w:tc>
        <w:tc>
          <w:tcPr>
            <w:tcW w:type="dxa" w:w="5112"/>
          </w:tcPr>
          <w:p>
            <w:r>
              <w:t>OPD consultation</w:t>
            </w:r>
          </w:p>
        </w:tc>
      </w:tr>
      <w:tr>
        <w:tc>
          <w:tcPr>
            <w:tcW w:type="dxa" w:w="5112"/>
          </w:tcPr>
          <w:p>
            <w:r>
              <w:t>Vital</w:t>
            </w:r>
          </w:p>
        </w:tc>
        <w:tc>
          <w:tcPr>
            <w:tcW w:type="dxa" w:w="5112"/>
          </w:tcPr>
          <w:p>
            <w:r>
              <w:t>Recorded vitals</w:t>
            </w:r>
          </w:p>
        </w:tc>
      </w:tr>
      <w:tr>
        <w:tc>
          <w:tcPr>
            <w:tcW w:type="dxa" w:w="5112"/>
          </w:tcPr>
          <w:p>
            <w:r>
              <w:t>MedicalRecord</w:t>
            </w:r>
          </w:p>
        </w:tc>
        <w:tc>
          <w:tcPr>
            <w:tcW w:type="dxa" w:w="5112"/>
          </w:tcPr>
          <w:p>
            <w:r>
              <w:t>Clinical history entry</w:t>
            </w:r>
          </w:p>
        </w:tc>
      </w:tr>
      <w:tr>
        <w:tc>
          <w:tcPr>
            <w:tcW w:type="dxa" w:w="5112"/>
          </w:tcPr>
          <w:p>
            <w:r>
              <w:t>Diagnosis</w:t>
            </w:r>
          </w:p>
        </w:tc>
        <w:tc>
          <w:tcPr>
            <w:tcW w:type="dxa" w:w="5112"/>
          </w:tcPr>
          <w:p>
            <w:r>
              <w:t>Diagnosis reference</w:t>
            </w:r>
          </w:p>
        </w:tc>
      </w:tr>
      <w:tr>
        <w:tc>
          <w:tcPr>
            <w:tcW w:type="dxa" w:w="5112"/>
          </w:tcPr>
          <w:p>
            <w:r>
              <w:t>Prescription</w:t>
            </w:r>
          </w:p>
        </w:tc>
        <w:tc>
          <w:tcPr>
            <w:tcW w:type="dxa" w:w="5112"/>
          </w:tcPr>
          <w:p>
            <w:r>
              <w:t>Prescription header</w:t>
            </w:r>
          </w:p>
        </w:tc>
      </w:tr>
      <w:tr>
        <w:tc>
          <w:tcPr>
            <w:tcW w:type="dxa" w:w="5112"/>
          </w:tcPr>
          <w:p>
            <w:r>
              <w:t>PrescriptionItem</w:t>
            </w:r>
          </w:p>
        </w:tc>
        <w:tc>
          <w:tcPr>
            <w:tcW w:type="dxa" w:w="5112"/>
          </w:tcPr>
          <w:p>
            <w:r>
              <w:t>Medicine and dosage line</w:t>
            </w:r>
          </w:p>
        </w:tc>
      </w:tr>
      <w:tr>
        <w:tc>
          <w:tcPr>
            <w:tcW w:type="dxa" w:w="5112"/>
          </w:tcPr>
          <w:p>
            <w:r>
              <w:t>Admission</w:t>
            </w:r>
          </w:p>
        </w:tc>
        <w:tc>
          <w:tcPr>
            <w:tcW w:type="dxa" w:w="5112"/>
          </w:tcPr>
          <w:p>
            <w:r>
              <w:t>IPD admission</w:t>
            </w:r>
          </w:p>
        </w:tc>
      </w:tr>
      <w:tr>
        <w:tc>
          <w:tcPr>
            <w:tcW w:type="dxa" w:w="5112"/>
          </w:tcPr>
          <w:p>
            <w:r>
              <w:t>Ward</w:t>
            </w:r>
          </w:p>
        </w:tc>
        <w:tc>
          <w:tcPr>
            <w:tcW w:type="dxa" w:w="5112"/>
          </w:tcPr>
          <w:p>
            <w:r>
              <w:t>Hospital ward</w:t>
            </w:r>
          </w:p>
        </w:tc>
      </w:tr>
      <w:tr>
        <w:tc>
          <w:tcPr>
            <w:tcW w:type="dxa" w:w="5112"/>
          </w:tcPr>
          <w:p>
            <w:r>
              <w:t>Room</w:t>
            </w:r>
          </w:p>
        </w:tc>
        <w:tc>
          <w:tcPr>
            <w:tcW w:type="dxa" w:w="5112"/>
          </w:tcPr>
          <w:p>
            <w:r>
              <w:t>Room</w:t>
            </w:r>
          </w:p>
        </w:tc>
      </w:tr>
      <w:tr>
        <w:tc>
          <w:tcPr>
            <w:tcW w:type="dxa" w:w="5112"/>
          </w:tcPr>
          <w:p>
            <w:r>
              <w:t>Bed</w:t>
            </w:r>
          </w:p>
        </w:tc>
        <w:tc>
          <w:tcPr>
            <w:tcW w:type="dxa" w:w="5112"/>
          </w:tcPr>
          <w:p>
            <w:r>
              <w:t>Bed and occupancy status</w:t>
            </w:r>
          </w:p>
        </w:tc>
      </w:tr>
      <w:tr>
        <w:tc>
          <w:tcPr>
            <w:tcW w:type="dxa" w:w="5112"/>
          </w:tcPr>
          <w:p>
            <w:r>
              <w:t>Discharge</w:t>
            </w:r>
          </w:p>
        </w:tc>
        <w:tc>
          <w:tcPr>
            <w:tcW w:type="dxa" w:w="5112"/>
          </w:tcPr>
          <w:p>
            <w:r>
              <w:t>Discharge record</w:t>
            </w:r>
          </w:p>
        </w:tc>
      </w:tr>
      <w:tr>
        <w:tc>
          <w:tcPr>
            <w:tcW w:type="dxa" w:w="5112"/>
          </w:tcPr>
          <w:p>
            <w:r>
              <w:t>LabTest</w:t>
            </w:r>
          </w:p>
        </w:tc>
        <w:tc>
          <w:tcPr>
            <w:tcW w:type="dxa" w:w="5112"/>
          </w:tcPr>
          <w:p>
            <w:r>
              <w:t>Available laboratory test</w:t>
            </w:r>
          </w:p>
        </w:tc>
      </w:tr>
      <w:tr>
        <w:tc>
          <w:tcPr>
            <w:tcW w:type="dxa" w:w="5112"/>
          </w:tcPr>
          <w:p>
            <w:r>
              <w:t>LabOrder</w:t>
            </w:r>
          </w:p>
        </w:tc>
        <w:tc>
          <w:tcPr>
            <w:tcW w:type="dxa" w:w="5112"/>
          </w:tcPr>
          <w:p>
            <w:r>
              <w:t>Patient test order</w:t>
            </w:r>
          </w:p>
        </w:tc>
      </w:tr>
      <w:tr>
        <w:tc>
          <w:tcPr>
            <w:tcW w:type="dxa" w:w="5112"/>
          </w:tcPr>
          <w:p>
            <w:r>
              <w:t>LabResult</w:t>
            </w:r>
          </w:p>
        </w:tc>
        <w:tc>
          <w:tcPr>
            <w:tcW w:type="dxa" w:w="5112"/>
          </w:tcPr>
          <w:p>
            <w:r>
              <w:t>Test result</w:t>
            </w:r>
          </w:p>
        </w:tc>
      </w:tr>
      <w:tr>
        <w:tc>
          <w:tcPr>
            <w:tcW w:type="dxa" w:w="5112"/>
          </w:tcPr>
          <w:p>
            <w:r>
              <w:t>Medicine</w:t>
            </w:r>
          </w:p>
        </w:tc>
        <w:tc>
          <w:tcPr>
            <w:tcW w:type="dxa" w:w="5112"/>
          </w:tcPr>
          <w:p>
            <w:r>
              <w:t>Medicine master</w:t>
            </w:r>
          </w:p>
        </w:tc>
      </w:tr>
      <w:tr>
        <w:tc>
          <w:tcPr>
            <w:tcW w:type="dxa" w:w="5112"/>
          </w:tcPr>
          <w:p>
            <w:r>
              <w:t>MedicineBatch</w:t>
            </w:r>
          </w:p>
        </w:tc>
        <w:tc>
          <w:tcPr>
            <w:tcW w:type="dxa" w:w="5112"/>
          </w:tcPr>
          <w:p>
            <w:r>
              <w:t>Batch/expiry/stock</w:t>
            </w:r>
          </w:p>
        </w:tc>
      </w:tr>
      <w:tr>
        <w:tc>
          <w:tcPr>
            <w:tcW w:type="dxa" w:w="5112"/>
          </w:tcPr>
          <w:p>
            <w:r>
              <w:t>PharmacyTransaction</w:t>
            </w:r>
          </w:p>
        </w:tc>
        <w:tc>
          <w:tcPr>
            <w:tcW w:type="dxa" w:w="5112"/>
          </w:tcPr>
          <w:p>
            <w:r>
              <w:t>Dispensing transaction</w:t>
            </w:r>
          </w:p>
        </w:tc>
      </w:tr>
      <w:tr>
        <w:tc>
          <w:tcPr>
            <w:tcW w:type="dxa" w:w="5112"/>
          </w:tcPr>
          <w:p>
            <w:r>
              <w:t>Invoice</w:t>
            </w:r>
          </w:p>
        </w:tc>
        <w:tc>
          <w:tcPr>
            <w:tcW w:type="dxa" w:w="5112"/>
          </w:tcPr>
          <w:p>
            <w:r>
              <w:t>Bill header</w:t>
            </w:r>
          </w:p>
        </w:tc>
      </w:tr>
      <w:tr>
        <w:tc>
          <w:tcPr>
            <w:tcW w:type="dxa" w:w="5112"/>
          </w:tcPr>
          <w:p>
            <w:r>
              <w:t>InvoiceItem</w:t>
            </w:r>
          </w:p>
        </w:tc>
        <w:tc>
          <w:tcPr>
            <w:tcW w:type="dxa" w:w="5112"/>
          </w:tcPr>
          <w:p>
            <w:r>
              <w:t>Bill line</w:t>
            </w:r>
          </w:p>
        </w:tc>
      </w:tr>
      <w:tr>
        <w:tc>
          <w:tcPr>
            <w:tcW w:type="dxa" w:w="5112"/>
          </w:tcPr>
          <w:p>
            <w:r>
              <w:t>Payment</w:t>
            </w:r>
          </w:p>
        </w:tc>
        <w:tc>
          <w:tcPr>
            <w:tcW w:type="dxa" w:w="5112"/>
          </w:tcPr>
          <w:p>
            <w:r>
              <w:t>Payment transaction</w:t>
            </w:r>
          </w:p>
        </w:tc>
      </w:tr>
      <w:tr>
        <w:tc>
          <w:tcPr>
            <w:tcW w:type="dxa" w:w="5112"/>
          </w:tcPr>
          <w:p>
            <w:r>
              <w:t>Insurance</w:t>
            </w:r>
          </w:p>
        </w:tc>
        <w:tc>
          <w:tcPr>
            <w:tcW w:type="dxa" w:w="5112"/>
          </w:tcPr>
          <w:p>
            <w:r>
              <w:t>Insurance information</w:t>
            </w:r>
          </w:p>
        </w:tc>
      </w:tr>
      <w:tr>
        <w:tc>
          <w:tcPr>
            <w:tcW w:type="dxa" w:w="5112"/>
          </w:tcPr>
          <w:p>
            <w:r>
              <w:t>Notification</w:t>
            </w:r>
          </w:p>
        </w:tc>
        <w:tc>
          <w:tcPr>
            <w:tcW w:type="dxa" w:w="5112"/>
          </w:tcPr>
          <w:p>
            <w:r>
              <w:t>In-app notification</w:t>
            </w:r>
          </w:p>
        </w:tc>
      </w:tr>
      <w:tr>
        <w:tc>
          <w:tcPr>
            <w:tcW w:type="dxa" w:w="5112"/>
          </w:tcPr>
          <w:p>
            <w:r>
              <w:t>AuditLog</w:t>
            </w:r>
          </w:p>
        </w:tc>
        <w:tc>
          <w:tcPr>
            <w:tcW w:type="dxa" w:w="5112"/>
          </w:tcPr>
          <w:p>
            <w:r>
              <w:t>Important activity history</w:t>
            </w:r>
          </w:p>
        </w:tc>
      </w:tr>
    </w:tbl>
    <w:p>
      <w:pPr>
        <w:pStyle w:val="Heading1"/>
      </w:pPr>
      <w:r>
        <w:t>22. Database Relationship Map</w:t>
      </w:r>
    </w:p>
    <w:p>
      <w:r>
        <w:t>Hospital 1—N Departments; Department 1—N Doctors; Patient 1—N Appointments; Doctor 1—N Appointments; Appointment 1—0/1 Consultation; Consultation 1—N Vitals/Diagnoses/Prescriptions/Lab Orders; Prescription 1—N Prescription Items; Patient 1—N Admissions; Ward 1—N Rooms; Room 1—N Beds; Lab Order 1—N Results; Medicine 1—N Batches; Invoice 1—N Invoice Items; Invoice 1—N Payments.</w:t>
      </w:r>
    </w:p>
    <w:p>
      <w:pPr>
        <w:pStyle w:val="Heading1"/>
      </w:pPr>
      <w:r>
        <w:t>23. Prisma Schema Design Principles</w:t>
      </w:r>
    </w:p>
    <w:p>
      <w:pPr>
        <w:pStyle w:val="ListBullet"/>
      </w:pPr>
      <w:r>
        <w:t>Use UUID or cuid identifiers for internal records.</w:t>
      </w:r>
    </w:p>
    <w:p>
      <w:pPr>
        <w:pStyle w:val="ListBullet"/>
      </w:pPr>
      <w:r>
        <w:t>Use human-readable IDs such as PAT-000001, APT-000001 and INV-000001 for demo display.</w:t>
      </w:r>
    </w:p>
    <w:p>
      <w:pPr>
        <w:pStyle w:val="ListBullet"/>
      </w:pPr>
      <w:r>
        <w:t>Use enums for controlled statuses.</w:t>
      </w:r>
    </w:p>
    <w:p>
      <w:pPr>
        <w:pStyle w:val="ListBullet"/>
      </w:pPr>
      <w:r>
        <w:t>Add createdAt and updatedAt to major entities.</w:t>
      </w:r>
    </w:p>
    <w:p>
      <w:pPr>
        <w:pStyle w:val="ListBullet"/>
      </w:pPr>
      <w:r>
        <w:t>Add indexes to patient search fields, appointment date/status, doctor ID, patient ID and invoice status.</w:t>
      </w:r>
    </w:p>
    <w:p>
      <w:pPr>
        <w:pStyle w:val="ListBullet"/>
      </w:pPr>
      <w:r>
        <w:t>Use relations instead of duplicating master data.</w:t>
      </w:r>
    </w:p>
    <w:p>
      <w:pPr>
        <w:pStyle w:val="ListBullet"/>
      </w:pPr>
      <w:r>
        <w:t>Keep audit-friendly timestamps on clinical and financial records.</w:t>
      </w:r>
    </w:p>
    <w:p>
      <w:pPr>
        <w:pStyle w:val="Heading1"/>
      </w:pPr>
      <w:r>
        <w:t>24. API 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Method</w:t>
            </w:r>
          </w:p>
        </w:tc>
        <w:tc>
          <w:tcPr>
            <w:tcW w:type="dxa" w:w="3408"/>
          </w:tcPr>
          <w:p>
            <w:r>
              <w:t>Route</w:t>
            </w:r>
          </w:p>
        </w:tc>
        <w:tc>
          <w:tcPr>
            <w:tcW w:type="dxa" w:w="3408"/>
          </w:tcPr>
          <w:p>
            <w:r>
              <w:t>Purpose</w:t>
            </w:r>
          </w:p>
        </w:tc>
      </w:tr>
      <w:tr>
        <w:tc>
          <w:tcPr>
            <w:tcW w:type="dxa" w:w="3408"/>
          </w:tcPr>
          <w:p>
            <w:r>
              <w:t>POST</w:t>
            </w:r>
          </w:p>
        </w:tc>
        <w:tc>
          <w:tcPr>
            <w:tcW w:type="dxa" w:w="3408"/>
          </w:tcPr>
          <w:p>
            <w:r>
              <w:t>/api/auth/login</w:t>
            </w:r>
          </w:p>
        </w:tc>
        <w:tc>
          <w:tcPr>
            <w:tcW w:type="dxa" w:w="3408"/>
          </w:tcPr>
          <w:p>
            <w:r>
              <w:t>Authenticate demo user</w:t>
            </w:r>
          </w:p>
        </w:tc>
      </w:tr>
      <w:tr>
        <w:tc>
          <w:tcPr>
            <w:tcW w:type="dxa" w:w="3408"/>
          </w:tcPr>
          <w:p>
            <w:r>
              <w:t>POST</w:t>
            </w:r>
          </w:p>
        </w:tc>
        <w:tc>
          <w:tcPr>
            <w:tcW w:type="dxa" w:w="3408"/>
          </w:tcPr>
          <w:p>
            <w:r>
              <w:t>/api/auth/logout</w:t>
            </w:r>
          </w:p>
        </w:tc>
        <w:tc>
          <w:tcPr>
            <w:tcW w:type="dxa" w:w="3408"/>
          </w:tcPr>
          <w:p>
            <w:r>
              <w:t>End session</w:t>
            </w:r>
          </w:p>
        </w:tc>
      </w:tr>
      <w:tr>
        <w:tc>
          <w:tcPr>
            <w:tcW w:type="dxa" w:w="3408"/>
          </w:tcPr>
          <w:p>
            <w:r>
              <w:t>GET</w:t>
            </w:r>
          </w:p>
        </w:tc>
        <w:tc>
          <w:tcPr>
            <w:tcW w:type="dxa" w:w="3408"/>
          </w:tcPr>
          <w:p>
            <w:r>
              <w:t>/api/auth/session</w:t>
            </w:r>
          </w:p>
        </w:tc>
        <w:tc>
          <w:tcPr>
            <w:tcW w:type="dxa" w:w="3408"/>
          </w:tcPr>
          <w:p>
            <w:r>
              <w:t>Get current user</w:t>
            </w:r>
          </w:p>
        </w:tc>
      </w:tr>
      <w:tr>
        <w:tc>
          <w:tcPr>
            <w:tcW w:type="dxa" w:w="3408"/>
          </w:tcPr>
          <w:p>
            <w:r>
              <w:t>GET/POST</w:t>
            </w:r>
          </w:p>
        </w:tc>
        <w:tc>
          <w:tcPr>
            <w:tcW w:type="dxa" w:w="3408"/>
          </w:tcPr>
          <w:p>
            <w:r>
              <w:t>/api/patients</w:t>
            </w:r>
          </w:p>
        </w:tc>
        <w:tc>
          <w:tcPr>
            <w:tcW w:type="dxa" w:w="3408"/>
          </w:tcPr>
          <w:p>
            <w:r>
              <w:t>List/create patients</w:t>
            </w:r>
          </w:p>
        </w:tc>
      </w:tr>
      <w:tr>
        <w:tc>
          <w:tcPr>
            <w:tcW w:type="dxa" w:w="3408"/>
          </w:tcPr>
          <w:p>
            <w:r>
              <w:t>GET/PATCH</w:t>
            </w:r>
          </w:p>
        </w:tc>
        <w:tc>
          <w:tcPr>
            <w:tcW w:type="dxa" w:w="3408"/>
          </w:tcPr>
          <w:p>
            <w:r>
              <w:t>/api/patients/[id]</w:t>
            </w:r>
          </w:p>
        </w:tc>
        <w:tc>
          <w:tcPr>
            <w:tcW w:type="dxa" w:w="3408"/>
          </w:tcPr>
          <w:p>
            <w:r>
              <w:t>Read/update patient</w:t>
            </w:r>
          </w:p>
        </w:tc>
      </w:tr>
      <w:tr>
        <w:tc>
          <w:tcPr>
            <w:tcW w:type="dxa" w:w="3408"/>
          </w:tcPr>
          <w:p>
            <w:r>
              <w:t>GET/POST</w:t>
            </w:r>
          </w:p>
        </w:tc>
        <w:tc>
          <w:tcPr>
            <w:tcW w:type="dxa" w:w="3408"/>
          </w:tcPr>
          <w:p>
            <w:r>
              <w:t>/api/doctors</w:t>
            </w:r>
          </w:p>
        </w:tc>
        <w:tc>
          <w:tcPr>
            <w:tcW w:type="dxa" w:w="3408"/>
          </w:tcPr>
          <w:p>
            <w:r>
              <w:t>List/create doctors</w:t>
            </w:r>
          </w:p>
        </w:tc>
      </w:tr>
      <w:tr>
        <w:tc>
          <w:tcPr>
            <w:tcW w:type="dxa" w:w="3408"/>
          </w:tcPr>
          <w:p>
            <w:r>
              <w:t>GET/PATCH</w:t>
            </w:r>
          </w:p>
        </w:tc>
        <w:tc>
          <w:tcPr>
            <w:tcW w:type="dxa" w:w="3408"/>
          </w:tcPr>
          <w:p>
            <w:r>
              <w:t>/api/doctors/[id]</w:t>
            </w:r>
          </w:p>
        </w:tc>
        <w:tc>
          <w:tcPr>
            <w:tcW w:type="dxa" w:w="3408"/>
          </w:tcPr>
          <w:p>
            <w:r>
              <w:t>Read/update doctor</w:t>
            </w:r>
          </w:p>
        </w:tc>
      </w:tr>
      <w:tr>
        <w:tc>
          <w:tcPr>
            <w:tcW w:type="dxa" w:w="3408"/>
          </w:tcPr>
          <w:p>
            <w:r>
              <w:t>GET/POST</w:t>
            </w:r>
          </w:p>
        </w:tc>
        <w:tc>
          <w:tcPr>
            <w:tcW w:type="dxa" w:w="3408"/>
          </w:tcPr>
          <w:p>
            <w:r>
              <w:t>/api/appointments</w:t>
            </w:r>
          </w:p>
        </w:tc>
        <w:tc>
          <w:tcPr>
            <w:tcW w:type="dxa" w:w="3408"/>
          </w:tcPr>
          <w:p>
            <w:r>
              <w:t>List/create appointments</w:t>
            </w:r>
          </w:p>
        </w:tc>
      </w:tr>
      <w:tr>
        <w:tc>
          <w:tcPr>
            <w:tcW w:type="dxa" w:w="3408"/>
          </w:tcPr>
          <w:p>
            <w:r>
              <w:t>PATCH</w:t>
            </w:r>
          </w:p>
        </w:tc>
        <w:tc>
          <w:tcPr>
            <w:tcW w:type="dxa" w:w="3408"/>
          </w:tcPr>
          <w:p>
            <w:r>
              <w:t>/api/appointments/[id]</w:t>
            </w:r>
          </w:p>
        </w:tc>
        <w:tc>
          <w:tcPr>
            <w:tcW w:type="dxa" w:w="3408"/>
          </w:tcPr>
          <w:p>
            <w:r>
              <w:t>Update appointment status/details</w:t>
            </w:r>
          </w:p>
        </w:tc>
      </w:tr>
      <w:tr>
        <w:tc>
          <w:tcPr>
            <w:tcW w:type="dxa" w:w="3408"/>
          </w:tcPr>
          <w:p>
            <w:r>
              <w:t>POST</w:t>
            </w:r>
          </w:p>
        </w:tc>
        <w:tc>
          <w:tcPr>
            <w:tcW w:type="dxa" w:w="3408"/>
          </w:tcPr>
          <w:p>
            <w:r>
              <w:t>/api/opd/consultations</w:t>
            </w:r>
          </w:p>
        </w:tc>
        <w:tc>
          <w:tcPr>
            <w:tcW w:type="dxa" w:w="3408"/>
          </w:tcPr>
          <w:p>
            <w:r>
              <w:t>Create consultation</w:t>
            </w:r>
          </w:p>
        </w:tc>
      </w:tr>
      <w:tr>
        <w:tc>
          <w:tcPr>
            <w:tcW w:type="dxa" w:w="3408"/>
          </w:tcPr>
          <w:p>
            <w:r>
              <w:t>POST</w:t>
            </w:r>
          </w:p>
        </w:tc>
        <w:tc>
          <w:tcPr>
            <w:tcW w:type="dxa" w:w="3408"/>
          </w:tcPr>
          <w:p>
            <w:r>
              <w:t>/api/opd/vitals</w:t>
            </w:r>
          </w:p>
        </w:tc>
        <w:tc>
          <w:tcPr>
            <w:tcW w:type="dxa" w:w="3408"/>
          </w:tcPr>
          <w:p>
            <w:r>
              <w:t>Record vitals</w:t>
            </w:r>
          </w:p>
        </w:tc>
      </w:tr>
      <w:tr>
        <w:tc>
          <w:tcPr>
            <w:tcW w:type="dxa" w:w="3408"/>
          </w:tcPr>
          <w:p>
            <w:r>
              <w:t>GET/POST</w:t>
            </w:r>
          </w:p>
        </w:tc>
        <w:tc>
          <w:tcPr>
            <w:tcW w:type="dxa" w:w="3408"/>
          </w:tcPr>
          <w:p>
            <w:r>
              <w:t>/api/ipd/admissions</w:t>
            </w:r>
          </w:p>
        </w:tc>
        <w:tc>
          <w:tcPr>
            <w:tcW w:type="dxa" w:w="3408"/>
          </w:tcPr>
          <w:p>
            <w:r>
              <w:t>List/create admissions</w:t>
            </w:r>
          </w:p>
        </w:tc>
      </w:tr>
      <w:tr>
        <w:tc>
          <w:tcPr>
            <w:tcW w:type="dxa" w:w="3408"/>
          </w:tcPr>
          <w:p>
            <w:r>
              <w:t>PATCH</w:t>
            </w:r>
          </w:p>
        </w:tc>
        <w:tc>
          <w:tcPr>
            <w:tcW w:type="dxa" w:w="3408"/>
          </w:tcPr>
          <w:p>
            <w:r>
              <w:t>/api/ipd/beds/[id]</w:t>
            </w:r>
          </w:p>
        </w:tc>
        <w:tc>
          <w:tcPr>
            <w:tcW w:type="dxa" w:w="3408"/>
          </w:tcPr>
          <w:p>
            <w:r>
              <w:t>Update bed status</w:t>
            </w:r>
          </w:p>
        </w:tc>
      </w:tr>
      <w:tr>
        <w:tc>
          <w:tcPr>
            <w:tcW w:type="dxa" w:w="3408"/>
          </w:tcPr>
          <w:p>
            <w:r>
              <w:t>GET/POST</w:t>
            </w:r>
          </w:p>
        </w:tc>
        <w:tc>
          <w:tcPr>
            <w:tcW w:type="dxa" w:w="3408"/>
          </w:tcPr>
          <w:p>
            <w:r>
              <w:t>/api/laboratory/tests</w:t>
            </w:r>
          </w:p>
        </w:tc>
        <w:tc>
          <w:tcPr>
            <w:tcW w:type="dxa" w:w="3408"/>
          </w:tcPr>
          <w:p>
            <w:r>
              <w:t>Manage lab tests</w:t>
            </w:r>
          </w:p>
        </w:tc>
      </w:tr>
      <w:tr>
        <w:tc>
          <w:tcPr>
            <w:tcW w:type="dxa" w:w="3408"/>
          </w:tcPr>
          <w:p>
            <w:r>
              <w:t>GET/POST</w:t>
            </w:r>
          </w:p>
        </w:tc>
        <w:tc>
          <w:tcPr>
            <w:tcW w:type="dxa" w:w="3408"/>
          </w:tcPr>
          <w:p>
            <w:r>
              <w:t>/api/laboratory/orders</w:t>
            </w:r>
          </w:p>
        </w:tc>
        <w:tc>
          <w:tcPr>
            <w:tcW w:type="dxa" w:w="3408"/>
          </w:tcPr>
          <w:p>
            <w:r>
              <w:t>Manage lab orders</w:t>
            </w:r>
          </w:p>
        </w:tc>
      </w:tr>
      <w:tr>
        <w:tc>
          <w:tcPr>
            <w:tcW w:type="dxa" w:w="3408"/>
          </w:tcPr>
          <w:p>
            <w:r>
              <w:t>POST</w:t>
            </w:r>
          </w:p>
        </w:tc>
        <w:tc>
          <w:tcPr>
            <w:tcW w:type="dxa" w:w="3408"/>
          </w:tcPr>
          <w:p>
            <w:r>
              <w:t>/api/laboratory/results</w:t>
            </w:r>
          </w:p>
        </w:tc>
        <w:tc>
          <w:tcPr>
            <w:tcW w:type="dxa" w:w="3408"/>
          </w:tcPr>
          <w:p>
            <w:r>
              <w:t>Create/update result</w:t>
            </w:r>
          </w:p>
        </w:tc>
      </w:tr>
      <w:tr>
        <w:tc>
          <w:tcPr>
            <w:tcW w:type="dxa" w:w="3408"/>
          </w:tcPr>
          <w:p>
            <w:r>
              <w:t>GET/POST</w:t>
            </w:r>
          </w:p>
        </w:tc>
        <w:tc>
          <w:tcPr>
            <w:tcW w:type="dxa" w:w="3408"/>
          </w:tcPr>
          <w:p>
            <w:r>
              <w:t>/api/pharmacy/medicines</w:t>
            </w:r>
          </w:p>
        </w:tc>
        <w:tc>
          <w:tcPr>
            <w:tcW w:type="dxa" w:w="3408"/>
          </w:tcPr>
          <w:p>
            <w:r>
              <w:t>Manage medicines</w:t>
            </w:r>
          </w:p>
        </w:tc>
      </w:tr>
      <w:tr>
        <w:tc>
          <w:tcPr>
            <w:tcW w:type="dxa" w:w="3408"/>
          </w:tcPr>
          <w:p>
            <w:r>
              <w:t>POST</w:t>
            </w:r>
          </w:p>
        </w:tc>
        <w:tc>
          <w:tcPr>
            <w:tcW w:type="dxa" w:w="3408"/>
          </w:tcPr>
          <w:p>
            <w:r>
              <w:t>/api/pharmacy/prescriptions/[id]/dispense</w:t>
            </w:r>
          </w:p>
        </w:tc>
        <w:tc>
          <w:tcPr>
            <w:tcW w:type="dxa" w:w="3408"/>
          </w:tcPr>
          <w:p>
            <w:r>
              <w:t>Dispense prescription</w:t>
            </w:r>
          </w:p>
        </w:tc>
      </w:tr>
      <w:tr>
        <w:tc>
          <w:tcPr>
            <w:tcW w:type="dxa" w:w="3408"/>
          </w:tcPr>
          <w:p>
            <w:r>
              <w:t>GET/POST</w:t>
            </w:r>
          </w:p>
        </w:tc>
        <w:tc>
          <w:tcPr>
            <w:tcW w:type="dxa" w:w="3408"/>
          </w:tcPr>
          <w:p>
            <w:r>
              <w:t>/api/billing/invoices</w:t>
            </w:r>
          </w:p>
        </w:tc>
        <w:tc>
          <w:tcPr>
            <w:tcW w:type="dxa" w:w="3408"/>
          </w:tcPr>
          <w:p>
            <w:r>
              <w:t>List/create invoices</w:t>
            </w:r>
          </w:p>
        </w:tc>
      </w:tr>
      <w:tr>
        <w:tc>
          <w:tcPr>
            <w:tcW w:type="dxa" w:w="3408"/>
          </w:tcPr>
          <w:p>
            <w:r>
              <w:t>POST</w:t>
            </w:r>
          </w:p>
        </w:tc>
        <w:tc>
          <w:tcPr>
            <w:tcW w:type="dxa" w:w="3408"/>
          </w:tcPr>
          <w:p>
            <w:r>
              <w:t>/api/billing/payments</w:t>
            </w:r>
          </w:p>
        </w:tc>
        <w:tc>
          <w:tcPr>
            <w:tcW w:type="dxa" w:w="3408"/>
          </w:tcPr>
          <w:p>
            <w:r>
              <w:t>Record payment</w:t>
            </w:r>
          </w:p>
        </w:tc>
      </w:tr>
      <w:tr>
        <w:tc>
          <w:tcPr>
            <w:tcW w:type="dxa" w:w="3408"/>
          </w:tcPr>
          <w:p>
            <w:r>
              <w:t>GET</w:t>
            </w:r>
          </w:p>
        </w:tc>
        <w:tc>
          <w:tcPr>
            <w:tcW w:type="dxa" w:w="3408"/>
          </w:tcPr>
          <w:p>
            <w:r>
              <w:t>/api/reports/dashboard</w:t>
            </w:r>
          </w:p>
        </w:tc>
        <w:tc>
          <w:tcPr>
            <w:tcW w:type="dxa" w:w="3408"/>
          </w:tcPr>
          <w:p>
            <w:r>
              <w:t>Dashboard metrics</w:t>
            </w:r>
          </w:p>
        </w:tc>
      </w:tr>
    </w:tbl>
    <w:p>
      <w:pPr>
        <w:pStyle w:val="Heading1"/>
      </w:pPr>
      <w:r>
        <w:t>25. Server Actions vs Route Handlers</w:t>
      </w:r>
    </w:p>
    <w:p>
      <w:r>
        <w:t>Use Server Actions for simple internal form mutations where the UI and server logic are tightly coupled. Use Route Handlers for reusable API endpoints, client-side fetching and operations that may later be consumed by a mobile app or external client.</w:t>
      </w:r>
    </w:p>
    <w:p>
      <w:pPr>
        <w:pStyle w:val="Heading1"/>
      </w:pPr>
      <w:r>
        <w:t>26. Validation &amp; Error Handling</w:t>
      </w:r>
    </w:p>
    <w:p>
      <w:pPr>
        <w:pStyle w:val="ListBullet"/>
      </w:pPr>
      <w:r>
        <w:t>Validate all incoming data server-side.</w:t>
      </w:r>
    </w:p>
    <w:p>
      <w:pPr>
        <w:pStyle w:val="ListBullet"/>
      </w:pPr>
      <w:r>
        <w:t>Use Zod schemas for shared validation.</w:t>
      </w:r>
    </w:p>
    <w:p>
      <w:pPr>
        <w:pStyle w:val="ListBullet"/>
      </w:pPr>
      <w:r>
        <w:t>Return consistent error structures from API routes.</w:t>
      </w:r>
    </w:p>
    <w:p>
      <w:pPr>
        <w:pStyle w:val="ListBullet"/>
      </w:pPr>
      <w:r>
        <w:t>Show field-level validation messages in forms.</w:t>
      </w:r>
    </w:p>
    <w:p>
      <w:pPr>
        <w:pStyle w:val="ListBullet"/>
      </w:pPr>
      <w:r>
        <w:t>Use toast notifications for successful mutations.</w:t>
      </w:r>
    </w:p>
    <w:p>
      <w:pPr>
        <w:pStyle w:val="ListBullet"/>
      </w:pPr>
      <w:r>
        <w:t>Use confirmation dialogs for destructive actions.</w:t>
      </w:r>
    </w:p>
    <w:p>
      <w:pPr>
        <w:pStyle w:val="ListBullet"/>
      </w:pPr>
      <w:r>
        <w:t>Never expose database errors directly to users.</w:t>
      </w:r>
    </w:p>
    <w:p>
      <w:pPr>
        <w:pStyle w:val="Heading1"/>
      </w:pPr>
      <w:r>
        <w:t>27. Authentication &amp; Authorization</w:t>
      </w:r>
    </w:p>
    <w:p>
      <w:pPr>
        <w:pStyle w:val="ListBullet"/>
      </w:pPr>
      <w:r>
        <w:t>Protect all dashboard routes.</w:t>
      </w:r>
    </w:p>
    <w:p>
      <w:pPr>
        <w:pStyle w:val="ListBullet"/>
      </w:pPr>
      <w:r>
        <w:t>Store only necessary session information.</w:t>
      </w:r>
    </w:p>
    <w:p>
      <w:pPr>
        <w:pStyle w:val="ListBullet"/>
      </w:pPr>
      <w:r>
        <w:t>Use server-side permission checks for protected mutations.</w:t>
      </w:r>
    </w:p>
    <w:p>
      <w:pPr>
        <w:pStyle w:val="ListBullet"/>
      </w:pPr>
      <w:r>
        <w:t>Use role-based navigation to simplify the user experience.</w:t>
      </w:r>
    </w:p>
    <w:p>
      <w:pPr>
        <w:pStyle w:val="ListBullet"/>
      </w:pPr>
      <w:r>
        <w:t>Never treat hidden frontend buttons as security.</w:t>
      </w:r>
    </w:p>
    <w:p>
      <w:pPr>
        <w:pStyle w:val="ListBullet"/>
      </w:pPr>
      <w:r>
        <w:t>Keep secrets in Vercel environment variables.</w:t>
      </w:r>
    </w:p>
    <w:p>
      <w:pPr>
        <w:pStyle w:val="Heading1"/>
      </w:pPr>
      <w:r>
        <w:t>28. Demo Seed Data</w:t>
      </w:r>
    </w:p>
    <w:p>
      <w:r>
        <w:t>Fictional hospital: Sunrise Multispeciality Hospital.</w:t>
      </w:r>
    </w:p>
    <w:tbl>
      <w:tblPr>
        <w:tblStyle w:val="TableGrid"/>
        <w:tblW w:type="auto" w:w="0"/>
        <w:jc w:val="center"/>
        <w:tblLook w:firstColumn="1" w:firstRow="1" w:lastColumn="0" w:lastRow="0" w:noHBand="0" w:noVBand="1" w:val="04A0"/>
      </w:tblPr>
      <w:tblGrid>
        <w:gridCol w:w="5112"/>
        <w:gridCol w:w="5112"/>
      </w:tblGrid>
      <w:tr>
        <w:tc>
          <w:tcPr>
            <w:tcW w:type="dxa" w:w="5112"/>
          </w:tcPr>
          <w:p>
            <w:r>
              <w:t>Data</w:t>
            </w:r>
          </w:p>
        </w:tc>
        <w:tc>
          <w:tcPr>
            <w:tcW w:type="dxa" w:w="5112"/>
          </w:tcPr>
          <w:p>
            <w:r>
              <w:t>Suggested Count</w:t>
            </w:r>
          </w:p>
        </w:tc>
      </w:tr>
      <w:tr>
        <w:tc>
          <w:tcPr>
            <w:tcW w:type="dxa" w:w="5112"/>
          </w:tcPr>
          <w:p>
            <w:r>
              <w:t>Departments</w:t>
            </w:r>
          </w:p>
        </w:tc>
        <w:tc>
          <w:tcPr>
            <w:tcW w:type="dxa" w:w="5112"/>
          </w:tcPr>
          <w:p>
            <w:r>
              <w:t>6–10</w:t>
            </w:r>
          </w:p>
        </w:tc>
      </w:tr>
      <w:tr>
        <w:tc>
          <w:tcPr>
            <w:tcW w:type="dxa" w:w="5112"/>
          </w:tcPr>
          <w:p>
            <w:r>
              <w:t>Doctors</w:t>
            </w:r>
          </w:p>
        </w:tc>
        <w:tc>
          <w:tcPr>
            <w:tcW w:type="dxa" w:w="5112"/>
          </w:tcPr>
          <w:p>
            <w:r>
              <w:t>15</w:t>
            </w:r>
          </w:p>
        </w:tc>
      </w:tr>
      <w:tr>
        <w:tc>
          <w:tcPr>
            <w:tcW w:type="dxa" w:w="5112"/>
          </w:tcPr>
          <w:p>
            <w:r>
              <w:t>Patients</w:t>
            </w:r>
          </w:p>
        </w:tc>
        <w:tc>
          <w:tcPr>
            <w:tcW w:type="dxa" w:w="5112"/>
          </w:tcPr>
          <w:p>
            <w:r>
              <w:t>50–100</w:t>
            </w:r>
          </w:p>
        </w:tc>
      </w:tr>
      <w:tr>
        <w:tc>
          <w:tcPr>
            <w:tcW w:type="dxa" w:w="5112"/>
          </w:tcPr>
          <w:p>
            <w:r>
              <w:t>Appointments</w:t>
            </w:r>
          </w:p>
        </w:tc>
        <w:tc>
          <w:tcPr>
            <w:tcW w:type="dxa" w:w="5112"/>
          </w:tcPr>
          <w:p>
            <w:r>
              <w:t>100+</w:t>
            </w:r>
          </w:p>
        </w:tc>
      </w:tr>
      <w:tr>
        <w:tc>
          <w:tcPr>
            <w:tcW w:type="dxa" w:w="5112"/>
          </w:tcPr>
          <w:p>
            <w:r>
              <w:t>Beds</w:t>
            </w:r>
          </w:p>
        </w:tc>
        <w:tc>
          <w:tcPr>
            <w:tcW w:type="dxa" w:w="5112"/>
          </w:tcPr>
          <w:p>
            <w:r>
              <w:t>30–50</w:t>
            </w:r>
          </w:p>
        </w:tc>
      </w:tr>
      <w:tr>
        <w:tc>
          <w:tcPr>
            <w:tcW w:type="dxa" w:w="5112"/>
          </w:tcPr>
          <w:p>
            <w:r>
              <w:t>Medicines</w:t>
            </w:r>
          </w:p>
        </w:tc>
        <w:tc>
          <w:tcPr>
            <w:tcW w:type="dxa" w:w="5112"/>
          </w:tcPr>
          <w:p>
            <w:r>
              <w:t>20–40</w:t>
            </w:r>
          </w:p>
        </w:tc>
      </w:tr>
      <w:tr>
        <w:tc>
          <w:tcPr>
            <w:tcW w:type="dxa" w:w="5112"/>
          </w:tcPr>
          <w:p>
            <w:r>
              <w:t>Lab Tests</w:t>
            </w:r>
          </w:p>
        </w:tc>
        <w:tc>
          <w:tcPr>
            <w:tcW w:type="dxa" w:w="5112"/>
          </w:tcPr>
          <w:p>
            <w:r>
              <w:t>15–25</w:t>
            </w:r>
          </w:p>
        </w:tc>
      </w:tr>
      <w:tr>
        <w:tc>
          <w:tcPr>
            <w:tcW w:type="dxa" w:w="5112"/>
          </w:tcPr>
          <w:p>
            <w:r>
              <w:t>Lab Orders</w:t>
            </w:r>
          </w:p>
        </w:tc>
        <w:tc>
          <w:tcPr>
            <w:tcW w:type="dxa" w:w="5112"/>
          </w:tcPr>
          <w:p>
            <w:r>
              <w:t>50+</w:t>
            </w:r>
          </w:p>
        </w:tc>
      </w:tr>
      <w:tr>
        <w:tc>
          <w:tcPr>
            <w:tcW w:type="dxa" w:w="5112"/>
          </w:tcPr>
          <w:p>
            <w:r>
              <w:t>Prescriptions</w:t>
            </w:r>
          </w:p>
        </w:tc>
        <w:tc>
          <w:tcPr>
            <w:tcW w:type="dxa" w:w="5112"/>
          </w:tcPr>
          <w:p>
            <w:r>
              <w:t>30+</w:t>
            </w:r>
          </w:p>
        </w:tc>
      </w:tr>
      <w:tr>
        <w:tc>
          <w:tcPr>
            <w:tcW w:type="dxa" w:w="5112"/>
          </w:tcPr>
          <w:p>
            <w:r>
              <w:t>Invoices</w:t>
            </w:r>
          </w:p>
        </w:tc>
        <w:tc>
          <w:tcPr>
            <w:tcW w:type="dxa" w:w="5112"/>
          </w:tcPr>
          <w:p>
            <w:r>
              <w:t>50+</w:t>
            </w:r>
          </w:p>
        </w:tc>
      </w:tr>
    </w:tbl>
    <w:p>
      <w:r>
        <w:t>Seed at least one complete patient journey so every connected module can be demonstrated without manually preparing records.</w:t>
      </w:r>
    </w:p>
    <w:p>
      <w:pPr>
        <w:pStyle w:val="Heading1"/>
      </w:pPr>
      <w:r>
        <w:t>29. Demo Accounts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Role</w:t>
            </w:r>
          </w:p>
        </w:tc>
        <w:tc>
          <w:tcPr>
            <w:tcW w:type="dxa" w:w="3408"/>
          </w:tcPr>
          <w:p>
            <w:r>
              <w:t>Demo Email</w:t>
            </w:r>
          </w:p>
        </w:tc>
        <w:tc>
          <w:tcPr>
            <w:tcW w:type="dxa" w:w="3408"/>
          </w:tcPr>
          <w:p>
            <w:r>
              <w:t>Purpose</w:t>
            </w:r>
          </w:p>
        </w:tc>
      </w:tr>
      <w:tr>
        <w:tc>
          <w:tcPr>
            <w:tcW w:type="dxa" w:w="3408"/>
          </w:tcPr>
          <w:p>
            <w:r>
              <w:t>Admin</w:t>
            </w:r>
          </w:p>
        </w:tc>
        <w:tc>
          <w:tcPr>
            <w:tcW w:type="dxa" w:w="3408"/>
          </w:tcPr>
          <w:p>
            <w:r>
              <w:t>admin@demo.local</w:t>
            </w:r>
          </w:p>
        </w:tc>
        <w:tc>
          <w:tcPr>
            <w:tcW w:type="dxa" w:w="3408"/>
          </w:tcPr>
          <w:p>
            <w:r>
              <w:t>Full system</w:t>
            </w:r>
          </w:p>
        </w:tc>
      </w:tr>
      <w:tr>
        <w:tc>
          <w:tcPr>
            <w:tcW w:type="dxa" w:w="3408"/>
          </w:tcPr>
          <w:p>
            <w:r>
              <w:t>Receptionist</w:t>
            </w:r>
          </w:p>
        </w:tc>
        <w:tc>
          <w:tcPr>
            <w:tcW w:type="dxa" w:w="3408"/>
          </w:tcPr>
          <w:p>
            <w:r>
              <w:t>reception@demo.local</w:t>
            </w:r>
          </w:p>
        </w:tc>
        <w:tc>
          <w:tcPr>
            <w:tcW w:type="dxa" w:w="3408"/>
          </w:tcPr>
          <w:p>
            <w:r>
              <w:t>Registration and appointments</w:t>
            </w:r>
          </w:p>
        </w:tc>
      </w:tr>
      <w:tr>
        <w:tc>
          <w:tcPr>
            <w:tcW w:type="dxa" w:w="3408"/>
          </w:tcPr>
          <w:p>
            <w:r>
              <w:t>Doctor</w:t>
            </w:r>
          </w:p>
        </w:tc>
        <w:tc>
          <w:tcPr>
            <w:tcW w:type="dxa" w:w="3408"/>
          </w:tcPr>
          <w:p>
            <w:r>
              <w:t>doctor@demo.local</w:t>
            </w:r>
          </w:p>
        </w:tc>
        <w:tc>
          <w:tcPr>
            <w:tcW w:type="dxa" w:w="3408"/>
          </w:tcPr>
          <w:p>
            <w:r>
              <w:t>OPD and clinical workflow</w:t>
            </w:r>
          </w:p>
        </w:tc>
      </w:tr>
      <w:tr>
        <w:tc>
          <w:tcPr>
            <w:tcW w:type="dxa" w:w="3408"/>
          </w:tcPr>
          <w:p>
            <w:r>
              <w:t>Lab Technician</w:t>
            </w:r>
          </w:p>
        </w:tc>
        <w:tc>
          <w:tcPr>
            <w:tcW w:type="dxa" w:w="3408"/>
          </w:tcPr>
          <w:p>
            <w:r>
              <w:t>lab@demo.local</w:t>
            </w:r>
          </w:p>
        </w:tc>
        <w:tc>
          <w:tcPr>
            <w:tcW w:type="dxa" w:w="3408"/>
          </w:tcPr>
          <w:p>
            <w:r>
              <w:t>Laboratory</w:t>
            </w:r>
          </w:p>
        </w:tc>
      </w:tr>
      <w:tr>
        <w:tc>
          <w:tcPr>
            <w:tcW w:type="dxa" w:w="3408"/>
          </w:tcPr>
          <w:p>
            <w:r>
              <w:t>Pharmacist</w:t>
            </w:r>
          </w:p>
        </w:tc>
        <w:tc>
          <w:tcPr>
            <w:tcW w:type="dxa" w:w="3408"/>
          </w:tcPr>
          <w:p>
            <w:r>
              <w:t>pharmacy@demo.local</w:t>
            </w:r>
          </w:p>
        </w:tc>
        <w:tc>
          <w:tcPr>
            <w:tcW w:type="dxa" w:w="3408"/>
          </w:tcPr>
          <w:p>
            <w:r>
              <w:t>Pharmacy</w:t>
            </w:r>
          </w:p>
        </w:tc>
      </w:tr>
      <w:tr>
        <w:tc>
          <w:tcPr>
            <w:tcW w:type="dxa" w:w="3408"/>
          </w:tcPr>
          <w:p>
            <w:r>
              <w:t>Billing Staff</w:t>
            </w:r>
          </w:p>
        </w:tc>
        <w:tc>
          <w:tcPr>
            <w:tcW w:type="dxa" w:w="3408"/>
          </w:tcPr>
          <w:p>
            <w:r>
              <w:t>billing@demo.local</w:t>
            </w:r>
          </w:p>
        </w:tc>
        <w:tc>
          <w:tcPr>
            <w:tcW w:type="dxa" w:w="3408"/>
          </w:tcPr>
          <w:p>
            <w:r>
              <w:t>Billing</w:t>
            </w:r>
          </w:p>
        </w:tc>
      </w:tr>
    </w:tbl>
    <w:p>
      <w:pPr>
        <w:pStyle w:val="Heading1"/>
      </w:pPr>
      <w:r>
        <w:t>30. End-to-End Demo Scenario</w:t>
      </w:r>
    </w:p>
    <w:p>
      <w:r>
        <w:t>1. Receptionist logs in.</w:t>
        <w:br/>
        <w:t>2. Search confirms whether the patient already exists.</w:t>
        <w:br/>
        <w:t>3. Register John Doe as a new patient.</w:t>
        <w:br/>
        <w:t>4. Book an appointment with Dr. Raj Sharma in General Medicine.</w:t>
        <w:br/>
        <w:t>5. Patient appears in today's OPD queue.</w:t>
        <w:br/>
        <w:t>6. Doctor opens the patient and reviews history.</w:t>
        <w:br/>
        <w:t>7. Doctor records vitals and consultation notes.</w:t>
        <w:br/>
        <w:t>8. Doctor records a diagnosis and creates a prescription.</w:t>
        <w:br/>
        <w:t>9. Doctor orders CBC and Blood Sugar tests.</w:t>
        <w:br/>
        <w:t>10. Lab technician processes the order and enters verified results.</w:t>
        <w:br/>
        <w:t>11. Pharmacist sees the prescription and dispenses medicines.</w:t>
        <w:br/>
        <w:t>12. Billing generates an invoice combining consultation, lab and pharmacy charges.</w:t>
        <w:br/>
        <w:t>13. Billing records payment.</w:t>
        <w:br/>
        <w:t>14. Patient profile now shows the full timeline.</w:t>
      </w:r>
    </w:p>
    <w:p>
      <w:pPr>
        <w:pStyle w:val="Heading1"/>
      </w:pPr>
      <w:r>
        <w:t>31. IPD Demo Scenario</w:t>
      </w:r>
    </w:p>
    <w:p>
      <w:r>
        <w:t>Select an existing patient → create admission → choose ward → show bed availability → allocate bed → record daily status/charges → transfer bed if needed → discharge → show final billing.</w:t>
      </w:r>
    </w:p>
    <w:p>
      <w:pPr>
        <w:pStyle w:val="Heading1"/>
      </w:pPr>
      <w:r>
        <w:t>32. Frontend Component Architecture</w:t>
      </w:r>
    </w:p>
    <w:p>
      <w:r>
        <w:t>components/</w:t>
        <w:br/>
        <w:t>├── ui/</w:t>
        <w:br/>
        <w:t>│   ├── Button</w:t>
        <w:br/>
        <w:t>│   ├── Input</w:t>
        <w:br/>
        <w:t>│   ├── Select</w:t>
        <w:br/>
        <w:t>│   ├── Dialog</w:t>
        <w:br/>
        <w:t>│   ├── Drawer</w:t>
        <w:br/>
        <w:t>│   ├── Table</w:t>
        <w:br/>
        <w:t>│   ├── Badge</w:t>
        <w:br/>
        <w:t>│   ├── Card</w:t>
        <w:br/>
        <w:t>│   └── Tabs</w:t>
        <w:br/>
        <w:t>├── layout/</w:t>
        <w:br/>
        <w:t>│   ├── AppShell</w:t>
        <w:br/>
        <w:t>│   ├── Sidebar</w:t>
        <w:br/>
        <w:t>│   ├── Topbar</w:t>
        <w:br/>
        <w:t>│   └── PageHeader</w:t>
        <w:br/>
        <w:t>├── dashboard/</w:t>
        <w:br/>
        <w:t>├── patients/</w:t>
        <w:br/>
        <w:t>│   ├── PatientTable</w:t>
        <w:br/>
        <w:t>│   ├── PatientForm</w:t>
        <w:br/>
        <w:t>│   ├── PatientHeader</w:t>
        <w:br/>
        <w:t>│   ├── PatientTimeline</w:t>
        <w:br/>
        <w:t>│   └── PatientOverview</w:t>
        <w:br/>
        <w:t>├── doctors/</w:t>
        <w:br/>
        <w:t>├── appointments/</w:t>
        <w:br/>
        <w:t>├── opd/</w:t>
        <w:br/>
        <w:t>├── ipd/</w:t>
        <w:br/>
        <w:t>├── laboratory/</w:t>
        <w:br/>
        <w:t>├── pharmacy/</w:t>
        <w:br/>
        <w:t>└── billing/</w:t>
      </w:r>
    </w:p>
    <w:p>
      <w:pPr>
        <w:pStyle w:val="Heading1"/>
      </w:pPr>
      <w:r>
        <w:t>33. Page Inventory</w:t>
      </w:r>
    </w:p>
    <w:tbl>
      <w:tblPr>
        <w:tblStyle w:val="TableGrid"/>
        <w:tblW w:type="auto" w:w="0"/>
        <w:jc w:val="center"/>
        <w:tblLook w:firstColumn="1" w:firstRow="1" w:lastColumn="0" w:lastRow="0" w:noHBand="0" w:noVBand="1" w:val="04A0"/>
      </w:tblPr>
      <w:tblGrid>
        <w:gridCol w:w="5112"/>
        <w:gridCol w:w="5112"/>
      </w:tblGrid>
      <w:tr>
        <w:tc>
          <w:tcPr>
            <w:tcW w:type="dxa" w:w="5112"/>
          </w:tcPr>
          <w:p>
            <w:r>
              <w:t>Page</w:t>
            </w:r>
          </w:p>
        </w:tc>
        <w:tc>
          <w:tcPr>
            <w:tcW w:type="dxa" w:w="5112"/>
          </w:tcPr>
          <w:p>
            <w:r>
              <w:t>Route</w:t>
            </w:r>
          </w:p>
        </w:tc>
      </w:tr>
      <w:tr>
        <w:tc>
          <w:tcPr>
            <w:tcW w:type="dxa" w:w="5112"/>
          </w:tcPr>
          <w:p>
            <w:r>
              <w:t>Login</w:t>
            </w:r>
          </w:p>
        </w:tc>
        <w:tc>
          <w:tcPr>
            <w:tcW w:type="dxa" w:w="5112"/>
          </w:tcPr>
          <w:p>
            <w:r>
              <w:t>/login</w:t>
            </w:r>
          </w:p>
        </w:tc>
      </w:tr>
      <w:tr>
        <w:tc>
          <w:tcPr>
            <w:tcW w:type="dxa" w:w="5112"/>
          </w:tcPr>
          <w:p>
            <w:r>
              <w:t>Dashboard</w:t>
            </w:r>
          </w:p>
        </w:tc>
        <w:tc>
          <w:tcPr>
            <w:tcW w:type="dxa" w:w="5112"/>
          </w:tcPr>
          <w:p>
            <w:r>
              <w:t>/dashboard</w:t>
            </w:r>
          </w:p>
        </w:tc>
      </w:tr>
      <w:tr>
        <w:tc>
          <w:tcPr>
            <w:tcW w:type="dxa" w:w="5112"/>
          </w:tcPr>
          <w:p>
            <w:r>
              <w:t>Patients</w:t>
            </w:r>
          </w:p>
        </w:tc>
        <w:tc>
          <w:tcPr>
            <w:tcW w:type="dxa" w:w="5112"/>
          </w:tcPr>
          <w:p>
            <w:r>
              <w:t>/patients</w:t>
            </w:r>
          </w:p>
        </w:tc>
      </w:tr>
      <w:tr>
        <w:tc>
          <w:tcPr>
            <w:tcW w:type="dxa" w:w="5112"/>
          </w:tcPr>
          <w:p>
            <w:r>
              <w:t>New Patient</w:t>
            </w:r>
          </w:p>
        </w:tc>
        <w:tc>
          <w:tcPr>
            <w:tcW w:type="dxa" w:w="5112"/>
          </w:tcPr>
          <w:p>
            <w:r>
              <w:t>/patients/new</w:t>
            </w:r>
          </w:p>
        </w:tc>
      </w:tr>
      <w:tr>
        <w:tc>
          <w:tcPr>
            <w:tcW w:type="dxa" w:w="5112"/>
          </w:tcPr>
          <w:p>
            <w:r>
              <w:t>Patient Profile</w:t>
            </w:r>
          </w:p>
        </w:tc>
        <w:tc>
          <w:tcPr>
            <w:tcW w:type="dxa" w:w="5112"/>
          </w:tcPr>
          <w:p>
            <w:r>
              <w:t>/patients/[id]</w:t>
            </w:r>
          </w:p>
        </w:tc>
      </w:tr>
      <w:tr>
        <w:tc>
          <w:tcPr>
            <w:tcW w:type="dxa" w:w="5112"/>
          </w:tcPr>
          <w:p>
            <w:r>
              <w:t>Patient Appointments</w:t>
            </w:r>
          </w:p>
        </w:tc>
        <w:tc>
          <w:tcPr>
            <w:tcW w:type="dxa" w:w="5112"/>
          </w:tcPr>
          <w:p>
            <w:r>
              <w:t>/patients/[id]/appointments</w:t>
            </w:r>
          </w:p>
        </w:tc>
      </w:tr>
      <w:tr>
        <w:tc>
          <w:tcPr>
            <w:tcW w:type="dxa" w:w="5112"/>
          </w:tcPr>
          <w:p>
            <w:r>
              <w:t>Patient Medical Records</w:t>
            </w:r>
          </w:p>
        </w:tc>
        <w:tc>
          <w:tcPr>
            <w:tcW w:type="dxa" w:w="5112"/>
          </w:tcPr>
          <w:p>
            <w:r>
              <w:t>/patients/[id]/medical-records</w:t>
            </w:r>
          </w:p>
        </w:tc>
      </w:tr>
      <w:tr>
        <w:tc>
          <w:tcPr>
            <w:tcW w:type="dxa" w:w="5112"/>
          </w:tcPr>
          <w:p>
            <w:r>
              <w:t>Patient Prescriptions</w:t>
            </w:r>
          </w:p>
        </w:tc>
        <w:tc>
          <w:tcPr>
            <w:tcW w:type="dxa" w:w="5112"/>
          </w:tcPr>
          <w:p>
            <w:r>
              <w:t>/patients/[id]/prescriptions</w:t>
            </w:r>
          </w:p>
        </w:tc>
      </w:tr>
      <w:tr>
        <w:tc>
          <w:tcPr>
            <w:tcW w:type="dxa" w:w="5112"/>
          </w:tcPr>
          <w:p>
            <w:r>
              <w:t>Patient Lab Reports</w:t>
            </w:r>
          </w:p>
        </w:tc>
        <w:tc>
          <w:tcPr>
            <w:tcW w:type="dxa" w:w="5112"/>
          </w:tcPr>
          <w:p>
            <w:r>
              <w:t>/patients/[id]/lab-reports</w:t>
            </w:r>
          </w:p>
        </w:tc>
      </w:tr>
      <w:tr>
        <w:tc>
          <w:tcPr>
            <w:tcW w:type="dxa" w:w="5112"/>
          </w:tcPr>
          <w:p>
            <w:r>
              <w:t>Patient Billing</w:t>
            </w:r>
          </w:p>
        </w:tc>
        <w:tc>
          <w:tcPr>
            <w:tcW w:type="dxa" w:w="5112"/>
          </w:tcPr>
          <w:p>
            <w:r>
              <w:t>/patients/[id]/billing</w:t>
            </w:r>
          </w:p>
        </w:tc>
      </w:tr>
      <w:tr>
        <w:tc>
          <w:tcPr>
            <w:tcW w:type="dxa" w:w="5112"/>
          </w:tcPr>
          <w:p>
            <w:r>
              <w:t>Doctors</w:t>
            </w:r>
          </w:p>
        </w:tc>
        <w:tc>
          <w:tcPr>
            <w:tcW w:type="dxa" w:w="5112"/>
          </w:tcPr>
          <w:p>
            <w:r>
              <w:t>/doctors</w:t>
            </w:r>
          </w:p>
        </w:tc>
      </w:tr>
      <w:tr>
        <w:tc>
          <w:tcPr>
            <w:tcW w:type="dxa" w:w="5112"/>
          </w:tcPr>
          <w:p>
            <w:r>
              <w:t>Doctor Profile</w:t>
            </w:r>
          </w:p>
        </w:tc>
        <w:tc>
          <w:tcPr>
            <w:tcW w:type="dxa" w:w="5112"/>
          </w:tcPr>
          <w:p>
            <w:r>
              <w:t>/doctors/[id]</w:t>
            </w:r>
          </w:p>
        </w:tc>
      </w:tr>
      <w:tr>
        <w:tc>
          <w:tcPr>
            <w:tcW w:type="dxa" w:w="5112"/>
          </w:tcPr>
          <w:p>
            <w:r>
              <w:t>Appointments</w:t>
            </w:r>
          </w:p>
        </w:tc>
        <w:tc>
          <w:tcPr>
            <w:tcW w:type="dxa" w:w="5112"/>
          </w:tcPr>
          <w:p>
            <w:r>
              <w:t>/appointments</w:t>
            </w:r>
          </w:p>
        </w:tc>
      </w:tr>
      <w:tr>
        <w:tc>
          <w:tcPr>
            <w:tcW w:type="dxa" w:w="5112"/>
          </w:tcPr>
          <w:p>
            <w:r>
              <w:t>Appointment Calendar</w:t>
            </w:r>
          </w:p>
        </w:tc>
        <w:tc>
          <w:tcPr>
            <w:tcW w:type="dxa" w:w="5112"/>
          </w:tcPr>
          <w:p>
            <w:r>
              <w:t>/appointments/calendar</w:t>
            </w:r>
          </w:p>
        </w:tc>
      </w:tr>
      <w:tr>
        <w:tc>
          <w:tcPr>
            <w:tcW w:type="dxa" w:w="5112"/>
          </w:tcPr>
          <w:p>
            <w:r>
              <w:t>New Appointment</w:t>
            </w:r>
          </w:p>
        </w:tc>
        <w:tc>
          <w:tcPr>
            <w:tcW w:type="dxa" w:w="5112"/>
          </w:tcPr>
          <w:p>
            <w:r>
              <w:t>/appointments/new</w:t>
            </w:r>
          </w:p>
        </w:tc>
      </w:tr>
      <w:tr>
        <w:tc>
          <w:tcPr>
            <w:tcW w:type="dxa" w:w="5112"/>
          </w:tcPr>
          <w:p>
            <w:r>
              <w:t>OPD Queue</w:t>
            </w:r>
          </w:p>
        </w:tc>
        <w:tc>
          <w:tcPr>
            <w:tcW w:type="dxa" w:w="5112"/>
          </w:tcPr>
          <w:p>
            <w:r>
              <w:t>/opd</w:t>
            </w:r>
          </w:p>
        </w:tc>
      </w:tr>
      <w:tr>
        <w:tc>
          <w:tcPr>
            <w:tcW w:type="dxa" w:w="5112"/>
          </w:tcPr>
          <w:p>
            <w:r>
              <w:t>Consultation</w:t>
            </w:r>
          </w:p>
        </w:tc>
        <w:tc>
          <w:tcPr>
            <w:tcW w:type="dxa" w:w="5112"/>
          </w:tcPr>
          <w:p>
            <w:r>
              <w:t>/opd/consultation</w:t>
            </w:r>
          </w:p>
        </w:tc>
      </w:tr>
      <w:tr>
        <w:tc>
          <w:tcPr>
            <w:tcW w:type="dxa" w:w="5112"/>
          </w:tcPr>
          <w:p>
            <w:r>
              <w:t>IPD Admissions</w:t>
            </w:r>
          </w:p>
        </w:tc>
        <w:tc>
          <w:tcPr>
            <w:tcW w:type="dxa" w:w="5112"/>
          </w:tcPr>
          <w:p>
            <w:r>
              <w:t>/ipd/admissions</w:t>
            </w:r>
          </w:p>
        </w:tc>
      </w:tr>
      <w:tr>
        <w:tc>
          <w:tcPr>
            <w:tcW w:type="dxa" w:w="5112"/>
          </w:tcPr>
          <w:p>
            <w:r>
              <w:t>Wards</w:t>
            </w:r>
          </w:p>
        </w:tc>
        <w:tc>
          <w:tcPr>
            <w:tcW w:type="dxa" w:w="5112"/>
          </w:tcPr>
          <w:p>
            <w:r>
              <w:t>/ipd/wards</w:t>
            </w:r>
          </w:p>
        </w:tc>
      </w:tr>
      <w:tr>
        <w:tc>
          <w:tcPr>
            <w:tcW w:type="dxa" w:w="5112"/>
          </w:tcPr>
          <w:p>
            <w:r>
              <w:t>Beds</w:t>
            </w:r>
          </w:p>
        </w:tc>
        <w:tc>
          <w:tcPr>
            <w:tcW w:type="dxa" w:w="5112"/>
          </w:tcPr>
          <w:p>
            <w:r>
              <w:t>/ipd/beds</w:t>
            </w:r>
          </w:p>
        </w:tc>
      </w:tr>
      <w:tr>
        <w:tc>
          <w:tcPr>
            <w:tcW w:type="dxa" w:w="5112"/>
          </w:tcPr>
          <w:p>
            <w:r>
              <w:t>Laboratory</w:t>
            </w:r>
          </w:p>
        </w:tc>
        <w:tc>
          <w:tcPr>
            <w:tcW w:type="dxa" w:w="5112"/>
          </w:tcPr>
          <w:p>
            <w:r>
              <w:t>/laboratory</w:t>
            </w:r>
          </w:p>
        </w:tc>
      </w:tr>
      <w:tr>
        <w:tc>
          <w:tcPr>
            <w:tcW w:type="dxa" w:w="5112"/>
          </w:tcPr>
          <w:p>
            <w:r>
              <w:t>Lab Tests</w:t>
            </w:r>
          </w:p>
        </w:tc>
        <w:tc>
          <w:tcPr>
            <w:tcW w:type="dxa" w:w="5112"/>
          </w:tcPr>
          <w:p>
            <w:r>
              <w:t>/laboratory/tests</w:t>
            </w:r>
          </w:p>
        </w:tc>
      </w:tr>
      <w:tr>
        <w:tc>
          <w:tcPr>
            <w:tcW w:type="dxa" w:w="5112"/>
          </w:tcPr>
          <w:p>
            <w:r>
              <w:t>Lab Orders</w:t>
            </w:r>
          </w:p>
        </w:tc>
        <w:tc>
          <w:tcPr>
            <w:tcW w:type="dxa" w:w="5112"/>
          </w:tcPr>
          <w:p>
            <w:r>
              <w:t>/laboratory/orders</w:t>
            </w:r>
          </w:p>
        </w:tc>
      </w:tr>
      <w:tr>
        <w:tc>
          <w:tcPr>
            <w:tcW w:type="dxa" w:w="5112"/>
          </w:tcPr>
          <w:p>
            <w:r>
              <w:t>Lab Reports</w:t>
            </w:r>
          </w:p>
        </w:tc>
        <w:tc>
          <w:tcPr>
            <w:tcW w:type="dxa" w:w="5112"/>
          </w:tcPr>
          <w:p>
            <w:r>
              <w:t>/laboratory/reports</w:t>
            </w:r>
          </w:p>
        </w:tc>
      </w:tr>
      <w:tr>
        <w:tc>
          <w:tcPr>
            <w:tcW w:type="dxa" w:w="5112"/>
          </w:tcPr>
          <w:p>
            <w:r>
              <w:t>Pharmacy</w:t>
            </w:r>
          </w:p>
        </w:tc>
        <w:tc>
          <w:tcPr>
            <w:tcW w:type="dxa" w:w="5112"/>
          </w:tcPr>
          <w:p>
            <w:r>
              <w:t>/pharmacy</w:t>
            </w:r>
          </w:p>
        </w:tc>
      </w:tr>
      <w:tr>
        <w:tc>
          <w:tcPr>
            <w:tcW w:type="dxa" w:w="5112"/>
          </w:tcPr>
          <w:p>
            <w:r>
              <w:t>Medicines</w:t>
            </w:r>
          </w:p>
        </w:tc>
        <w:tc>
          <w:tcPr>
            <w:tcW w:type="dxa" w:w="5112"/>
          </w:tcPr>
          <w:p>
            <w:r>
              <w:t>/pharmacy/medicines</w:t>
            </w:r>
          </w:p>
        </w:tc>
      </w:tr>
      <w:tr>
        <w:tc>
          <w:tcPr>
            <w:tcW w:type="dxa" w:w="5112"/>
          </w:tcPr>
          <w:p>
            <w:r>
              <w:t>Prescriptions</w:t>
            </w:r>
          </w:p>
        </w:tc>
        <w:tc>
          <w:tcPr>
            <w:tcW w:type="dxa" w:w="5112"/>
          </w:tcPr>
          <w:p>
            <w:r>
              <w:t>/pharmacy/prescriptions</w:t>
            </w:r>
          </w:p>
        </w:tc>
      </w:tr>
      <w:tr>
        <w:tc>
          <w:tcPr>
            <w:tcW w:type="dxa" w:w="5112"/>
          </w:tcPr>
          <w:p>
            <w:r>
              <w:t>Billing</w:t>
            </w:r>
          </w:p>
        </w:tc>
        <w:tc>
          <w:tcPr>
            <w:tcW w:type="dxa" w:w="5112"/>
          </w:tcPr>
          <w:p>
            <w:r>
              <w:t>/billing</w:t>
            </w:r>
          </w:p>
        </w:tc>
      </w:tr>
      <w:tr>
        <w:tc>
          <w:tcPr>
            <w:tcW w:type="dxa" w:w="5112"/>
          </w:tcPr>
          <w:p>
            <w:r>
              <w:t>Invoices</w:t>
            </w:r>
          </w:p>
        </w:tc>
        <w:tc>
          <w:tcPr>
            <w:tcW w:type="dxa" w:w="5112"/>
          </w:tcPr>
          <w:p>
            <w:r>
              <w:t>/billing/invoices</w:t>
            </w:r>
          </w:p>
        </w:tc>
      </w:tr>
      <w:tr>
        <w:tc>
          <w:tcPr>
            <w:tcW w:type="dxa" w:w="5112"/>
          </w:tcPr>
          <w:p>
            <w:r>
              <w:t>Payments</w:t>
            </w:r>
          </w:p>
        </w:tc>
        <w:tc>
          <w:tcPr>
            <w:tcW w:type="dxa" w:w="5112"/>
          </w:tcPr>
          <w:p>
            <w:r>
              <w:t>/billing/payments</w:t>
            </w:r>
          </w:p>
        </w:tc>
      </w:tr>
      <w:tr>
        <w:tc>
          <w:tcPr>
            <w:tcW w:type="dxa" w:w="5112"/>
          </w:tcPr>
          <w:p>
            <w:r>
              <w:t>Reports</w:t>
            </w:r>
          </w:p>
        </w:tc>
        <w:tc>
          <w:tcPr>
            <w:tcW w:type="dxa" w:w="5112"/>
          </w:tcPr>
          <w:p>
            <w:r>
              <w:t>/reports</w:t>
            </w:r>
          </w:p>
        </w:tc>
      </w:tr>
      <w:tr>
        <w:tc>
          <w:tcPr>
            <w:tcW w:type="dxa" w:w="5112"/>
          </w:tcPr>
          <w:p>
            <w:r>
              <w:t>Settings</w:t>
            </w:r>
          </w:p>
        </w:tc>
        <w:tc>
          <w:tcPr>
            <w:tcW w:type="dxa" w:w="5112"/>
          </w:tcPr>
          <w:p>
            <w:r>
              <w:t>/settings</w:t>
            </w:r>
          </w:p>
        </w:tc>
      </w:tr>
    </w:tbl>
    <w:p>
      <w:pPr>
        <w:pStyle w:val="Heading1"/>
      </w:pPr>
      <w:r>
        <w:t>34. Phase-Wise Implementation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Phase</w:t>
            </w:r>
          </w:p>
        </w:tc>
        <w:tc>
          <w:tcPr>
            <w:tcW w:type="dxa" w:w="3408"/>
          </w:tcPr>
          <w:p>
            <w:r>
              <w:t>Name</w:t>
            </w:r>
          </w:p>
        </w:tc>
        <w:tc>
          <w:tcPr>
            <w:tcW w:type="dxa" w:w="3408"/>
          </w:tcPr>
          <w:p>
            <w:r>
              <w:t>Deliverables</w:t>
            </w:r>
          </w:p>
        </w:tc>
      </w:tr>
      <w:tr>
        <w:tc>
          <w:tcPr>
            <w:tcW w:type="dxa" w:w="3408"/>
          </w:tcPr>
          <w:p>
            <w:r>
              <w:t>Phase 0</w:t>
            </w:r>
          </w:p>
        </w:tc>
        <w:tc>
          <w:tcPr>
            <w:tcW w:type="dxa" w:w="3408"/>
          </w:tcPr>
          <w:p>
            <w:r>
              <w:t>Foundation</w:t>
            </w:r>
          </w:p>
        </w:tc>
        <w:tc>
          <w:tcPr>
            <w:tcW w:type="dxa" w:w="3408"/>
          </w:tcPr>
          <w:p>
            <w:r>
              <w:t>Next.js project, Tailwind, shadcn/ui, Prisma, PostgreSQL, environment setup, GitHub and Vercel connection.</w:t>
            </w:r>
          </w:p>
        </w:tc>
      </w:tr>
      <w:tr>
        <w:tc>
          <w:tcPr>
            <w:tcW w:type="dxa" w:w="3408"/>
          </w:tcPr>
          <w:p>
            <w:r>
              <w:t>Phase 1</w:t>
            </w:r>
          </w:p>
        </w:tc>
        <w:tc>
          <w:tcPr>
            <w:tcW w:type="dxa" w:w="3408"/>
          </w:tcPr>
          <w:p>
            <w:r>
              <w:t>App Shell &amp; Auth</w:t>
            </w:r>
          </w:p>
        </w:tc>
        <w:tc>
          <w:tcPr>
            <w:tcW w:type="dxa" w:w="3408"/>
          </w:tcPr>
          <w:p>
            <w:r>
              <w:t>Login, roles, protected routes, sidebar, topbar, dashboard shell and demo users.</w:t>
            </w:r>
          </w:p>
        </w:tc>
      </w:tr>
      <w:tr>
        <w:tc>
          <w:tcPr>
            <w:tcW w:type="dxa" w:w="3408"/>
          </w:tcPr>
          <w:p>
            <w:r>
              <w:t>Phase 2</w:t>
            </w:r>
          </w:p>
        </w:tc>
        <w:tc>
          <w:tcPr>
            <w:tcW w:type="dxa" w:w="3408"/>
          </w:tcPr>
          <w:p>
            <w:r>
              <w:t>Hospital + Patients</w:t>
            </w:r>
          </w:p>
        </w:tc>
        <w:tc>
          <w:tcPr>
            <w:tcW w:type="dxa" w:w="3408"/>
          </w:tcPr>
          <w:p>
            <w:r>
              <w:t>Hospital setup, departments, doctors, patient registration, patient list and profile.</w:t>
            </w:r>
          </w:p>
        </w:tc>
      </w:tr>
      <w:tr>
        <w:tc>
          <w:tcPr>
            <w:tcW w:type="dxa" w:w="3408"/>
          </w:tcPr>
          <w:p>
            <w:r>
              <w:t>Phase 3</w:t>
            </w:r>
          </w:p>
        </w:tc>
        <w:tc>
          <w:tcPr>
            <w:tcW w:type="dxa" w:w="3408"/>
          </w:tcPr>
          <w:p>
            <w:r>
              <w:t>Appointments</w:t>
            </w:r>
          </w:p>
        </w:tc>
        <w:tc>
          <w:tcPr>
            <w:tcW w:type="dxa" w:w="3408"/>
          </w:tcPr>
          <w:p>
            <w:r>
              <w:t>Doctor schedules, booking, calendar, statuses, check-in and queue.</w:t>
            </w:r>
          </w:p>
        </w:tc>
      </w:tr>
      <w:tr>
        <w:tc>
          <w:tcPr>
            <w:tcW w:type="dxa" w:w="3408"/>
          </w:tcPr>
          <w:p>
            <w:r>
              <w:t>Phase 4</w:t>
            </w:r>
          </w:p>
        </w:tc>
        <w:tc>
          <w:tcPr>
            <w:tcW w:type="dxa" w:w="3408"/>
          </w:tcPr>
          <w:p>
            <w:r>
              <w:t>OPD</w:t>
            </w:r>
          </w:p>
        </w:tc>
        <w:tc>
          <w:tcPr>
            <w:tcW w:type="dxa" w:w="3408"/>
          </w:tcPr>
          <w:p>
            <w:r>
              <w:t>Vitals, consultation, diagnosis, prescription, lab order, follow-up and medical timeline.</w:t>
            </w:r>
          </w:p>
        </w:tc>
      </w:tr>
      <w:tr>
        <w:tc>
          <w:tcPr>
            <w:tcW w:type="dxa" w:w="3408"/>
          </w:tcPr>
          <w:p>
            <w:r>
              <w:t>Phase 5</w:t>
            </w:r>
          </w:p>
        </w:tc>
        <w:tc>
          <w:tcPr>
            <w:tcW w:type="dxa" w:w="3408"/>
          </w:tcPr>
          <w:p>
            <w:r>
              <w:t>IPD + Lab + Pharmacy</w:t>
            </w:r>
          </w:p>
        </w:tc>
        <w:tc>
          <w:tcPr>
            <w:tcW w:type="dxa" w:w="3408"/>
          </w:tcPr>
          <w:p>
            <w:r>
              <w:t>Admissions, beds, lab lifecycle, results, medicines, stock and dispensing.</w:t>
            </w:r>
          </w:p>
        </w:tc>
      </w:tr>
      <w:tr>
        <w:tc>
          <w:tcPr>
            <w:tcW w:type="dxa" w:w="3408"/>
          </w:tcPr>
          <w:p>
            <w:r>
              <w:t>Phase 6</w:t>
            </w:r>
          </w:p>
        </w:tc>
        <w:tc>
          <w:tcPr>
            <w:tcW w:type="dxa" w:w="3408"/>
          </w:tcPr>
          <w:p>
            <w:r>
              <w:t>Billing</w:t>
            </w:r>
          </w:p>
        </w:tc>
        <w:tc>
          <w:tcPr>
            <w:tcW w:type="dxa" w:w="3408"/>
          </w:tcPr>
          <w:p>
            <w:r>
              <w:t>Invoices, invoice items, discounts, payments, receipts and patient billing history.</w:t>
            </w:r>
          </w:p>
        </w:tc>
      </w:tr>
      <w:tr>
        <w:tc>
          <w:tcPr>
            <w:tcW w:type="dxa" w:w="3408"/>
          </w:tcPr>
          <w:p>
            <w:r>
              <w:t>Phase 7</w:t>
            </w:r>
          </w:p>
        </w:tc>
        <w:tc>
          <w:tcPr>
            <w:tcW w:type="dxa" w:w="3408"/>
          </w:tcPr>
          <w:p>
            <w:r>
              <w:t>Dashboard + Polish</w:t>
            </w:r>
          </w:p>
        </w:tc>
        <w:tc>
          <w:tcPr>
            <w:tcW w:type="dxa" w:w="3408"/>
          </w:tcPr>
          <w:p>
            <w:r>
              <w:t>KPIs, charts, reports, seeded data, responsive UX, error/loading states and final demo.</w:t>
            </w:r>
          </w:p>
        </w:tc>
      </w:tr>
    </w:tbl>
    <w:p>
      <w:pPr>
        <w:pStyle w:val="Heading1"/>
      </w:pPr>
      <w:r>
        <w:t>35. Phase 0 Detailed Checklist</w:t>
      </w:r>
    </w:p>
    <w:p>
      <w:pPr>
        <w:pStyle w:val="ListBullet"/>
      </w:pPr>
      <w:r>
        <w:t>Initialize Next.js App Router project.</w:t>
      </w:r>
    </w:p>
    <w:p>
      <w:pPr>
        <w:pStyle w:val="ListBullet"/>
      </w:pPr>
      <w:r>
        <w:t>Configure TypeScript strict mode.</w:t>
      </w:r>
    </w:p>
    <w:p>
      <w:pPr>
        <w:pStyle w:val="ListBullet"/>
      </w:pPr>
      <w:r>
        <w:t>Install Tailwind CSS.</w:t>
      </w:r>
    </w:p>
    <w:p>
      <w:pPr>
        <w:pStyle w:val="ListBullet"/>
      </w:pPr>
      <w:r>
        <w:t>Initialize shadcn/ui.</w:t>
      </w:r>
    </w:p>
    <w:p>
      <w:pPr>
        <w:pStyle w:val="ListBullet"/>
      </w:pPr>
      <w:r>
        <w:t>Create AppShell, Sidebar and Topbar.</w:t>
      </w:r>
    </w:p>
    <w:p>
      <w:pPr>
        <w:pStyle w:val="ListBullet"/>
      </w:pPr>
      <w:r>
        <w:t>Configure Prisma.</w:t>
      </w:r>
    </w:p>
    <w:p>
      <w:pPr>
        <w:pStyle w:val="ListBullet"/>
      </w:pPr>
      <w:r>
        <w:t>Create PostgreSQL database.</w:t>
      </w:r>
    </w:p>
    <w:p>
      <w:pPr>
        <w:pStyle w:val="ListBullet"/>
      </w:pPr>
      <w:r>
        <w:t>Create .env.example.</w:t>
      </w:r>
    </w:p>
    <w:p>
      <w:pPr>
        <w:pStyle w:val="ListBullet"/>
      </w:pPr>
      <w:r>
        <w:t>Create base schema and migration.</w:t>
      </w:r>
    </w:p>
    <w:p>
      <w:pPr>
        <w:pStyle w:val="ListBullet"/>
      </w:pPr>
      <w:r>
        <w:t>Create seed script.</w:t>
      </w:r>
    </w:p>
    <w:p>
      <w:pPr>
        <w:pStyle w:val="ListBullet"/>
      </w:pPr>
      <w:r>
        <w:t>Create GitHub repository.</w:t>
      </w:r>
    </w:p>
    <w:p>
      <w:pPr>
        <w:pStyle w:val="ListBullet"/>
      </w:pPr>
      <w:r>
        <w:t>Connect repository to Vercel.</w:t>
      </w:r>
    </w:p>
    <w:p>
      <w:pPr>
        <w:pStyle w:val="Heading1"/>
      </w:pPr>
      <w:r>
        <w:t>36. Phase 1 Detailed Checklist</w:t>
      </w:r>
    </w:p>
    <w:p>
      <w:pPr>
        <w:pStyle w:val="ListBullet"/>
      </w:pPr>
      <w:r>
        <w:t>Create user model.</w:t>
      </w:r>
    </w:p>
    <w:p>
      <w:pPr>
        <w:pStyle w:val="ListBullet"/>
      </w:pPr>
      <w:r>
        <w:t>Create role model.</w:t>
      </w:r>
    </w:p>
    <w:p>
      <w:pPr>
        <w:pStyle w:val="ListBullet"/>
      </w:pPr>
      <w:r>
        <w:t>Create login screen.</w:t>
      </w:r>
    </w:p>
    <w:p>
      <w:pPr>
        <w:pStyle w:val="ListBullet"/>
      </w:pPr>
      <w:r>
        <w:t>Implement session handling.</w:t>
      </w:r>
    </w:p>
    <w:p>
      <w:pPr>
        <w:pStyle w:val="ListBullet"/>
      </w:pPr>
      <w:r>
        <w:t>Create route protection.</w:t>
      </w:r>
    </w:p>
    <w:p>
      <w:pPr>
        <w:pStyle w:val="ListBullet"/>
      </w:pPr>
      <w:r>
        <w:t>Create role-aware sidebar.</w:t>
      </w:r>
    </w:p>
    <w:p>
      <w:pPr>
        <w:pStyle w:val="ListBullet"/>
      </w:pPr>
      <w:r>
        <w:t>Create demo accounts.</w:t>
      </w:r>
    </w:p>
    <w:p>
      <w:pPr>
        <w:pStyle w:val="ListBullet"/>
      </w:pPr>
      <w:r>
        <w:t>Create dashboard shell.</w:t>
      </w:r>
    </w:p>
    <w:p>
      <w:pPr>
        <w:pStyle w:val="Heading1"/>
      </w:pPr>
      <w:r>
        <w:t>37. Phase 2 Detailed Checklist</w:t>
      </w:r>
    </w:p>
    <w:p>
      <w:pPr>
        <w:pStyle w:val="ListBullet"/>
      </w:pPr>
      <w:r>
        <w:t>Hospital profile.</w:t>
      </w:r>
    </w:p>
    <w:p>
      <w:pPr>
        <w:pStyle w:val="ListBullet"/>
      </w:pPr>
      <w:r>
        <w:t>Departments CRUD.</w:t>
      </w:r>
    </w:p>
    <w:p>
      <w:pPr>
        <w:pStyle w:val="ListBullet"/>
      </w:pPr>
      <w:r>
        <w:t>Doctor CRUD.</w:t>
      </w:r>
    </w:p>
    <w:p>
      <w:pPr>
        <w:pStyle w:val="ListBullet"/>
      </w:pPr>
      <w:r>
        <w:t>Patient registration.</w:t>
      </w:r>
    </w:p>
    <w:p>
      <w:pPr>
        <w:pStyle w:val="ListBullet"/>
      </w:pPr>
      <w:r>
        <w:t>Patient search.</w:t>
      </w:r>
    </w:p>
    <w:p>
      <w:pPr>
        <w:pStyle w:val="ListBullet"/>
      </w:pPr>
      <w:r>
        <w:t>Patient filters.</w:t>
      </w:r>
    </w:p>
    <w:p>
      <w:pPr>
        <w:pStyle w:val="ListBullet"/>
      </w:pPr>
      <w:r>
        <w:t>Patient profile.</w:t>
      </w:r>
    </w:p>
    <w:p>
      <w:pPr>
        <w:pStyle w:val="ListBullet"/>
      </w:pPr>
      <w:r>
        <w:t>Patient timeline.</w:t>
      </w:r>
    </w:p>
    <w:p>
      <w:pPr>
        <w:pStyle w:val="ListBullet"/>
      </w:pPr>
      <w:r>
        <w:t>Patient appointment history.</w:t>
      </w:r>
    </w:p>
    <w:p>
      <w:pPr>
        <w:pStyle w:val="Heading1"/>
      </w:pPr>
      <w:r>
        <w:t>38. Phase 3 Detailed Checklist</w:t>
      </w:r>
    </w:p>
    <w:p>
      <w:pPr>
        <w:pStyle w:val="ListBullet"/>
      </w:pPr>
      <w:r>
        <w:t>Doctor working schedule.</w:t>
      </w:r>
    </w:p>
    <w:p>
      <w:pPr>
        <w:pStyle w:val="ListBullet"/>
      </w:pPr>
      <w:r>
        <w:t>Available slots.</w:t>
      </w:r>
    </w:p>
    <w:p>
      <w:pPr>
        <w:pStyle w:val="ListBullet"/>
      </w:pPr>
      <w:r>
        <w:t>Appointment form.</w:t>
      </w:r>
    </w:p>
    <w:p>
      <w:pPr>
        <w:pStyle w:val="ListBullet"/>
      </w:pPr>
      <w:r>
        <w:t>Calendar.</w:t>
      </w:r>
    </w:p>
    <w:p>
      <w:pPr>
        <w:pStyle w:val="ListBullet"/>
      </w:pPr>
      <w:r>
        <w:t>Daily queue.</w:t>
      </w:r>
    </w:p>
    <w:p>
      <w:pPr>
        <w:pStyle w:val="ListBullet"/>
      </w:pPr>
      <w:r>
        <w:t>Appointment status transitions.</w:t>
      </w:r>
    </w:p>
    <w:p>
      <w:pPr>
        <w:pStyle w:val="ListBullet"/>
      </w:pPr>
      <w:r>
        <w:t>Check-in workflow.</w:t>
      </w:r>
    </w:p>
    <w:p>
      <w:pPr>
        <w:pStyle w:val="Heading1"/>
      </w:pPr>
      <w:r>
        <w:t>39. Phase 4 Detailed Checklist</w:t>
      </w:r>
    </w:p>
    <w:p>
      <w:pPr>
        <w:pStyle w:val="ListBullet"/>
      </w:pPr>
      <w:r>
        <w:t>OPD queue.</w:t>
      </w:r>
    </w:p>
    <w:p>
      <w:pPr>
        <w:pStyle w:val="ListBullet"/>
      </w:pPr>
      <w:r>
        <w:t>Consultation page.</w:t>
      </w:r>
    </w:p>
    <w:p>
      <w:pPr>
        <w:pStyle w:val="ListBullet"/>
      </w:pPr>
      <w:r>
        <w:t>Vitals.</w:t>
      </w:r>
    </w:p>
    <w:p>
      <w:pPr>
        <w:pStyle w:val="ListBullet"/>
      </w:pPr>
      <w:r>
        <w:t>Chief complaint.</w:t>
      </w:r>
    </w:p>
    <w:p>
      <w:pPr>
        <w:pStyle w:val="ListBullet"/>
      </w:pPr>
      <w:r>
        <w:t>Clinical notes.</w:t>
      </w:r>
    </w:p>
    <w:p>
      <w:pPr>
        <w:pStyle w:val="ListBullet"/>
      </w:pPr>
      <w:r>
        <w:t>Diagnosis.</w:t>
      </w:r>
    </w:p>
    <w:p>
      <w:pPr>
        <w:pStyle w:val="ListBullet"/>
      </w:pPr>
      <w:r>
        <w:t>Prescription items.</w:t>
      </w:r>
    </w:p>
    <w:p>
      <w:pPr>
        <w:pStyle w:val="ListBullet"/>
      </w:pPr>
      <w:r>
        <w:t>Lab orders.</w:t>
      </w:r>
    </w:p>
    <w:p>
      <w:pPr>
        <w:pStyle w:val="ListBullet"/>
      </w:pPr>
      <w:r>
        <w:t>Follow-up.</w:t>
      </w:r>
    </w:p>
    <w:p>
      <w:pPr>
        <w:pStyle w:val="Heading1"/>
      </w:pPr>
      <w:r>
        <w:t>40. Phase 5 Detailed Checklist</w:t>
      </w:r>
    </w:p>
    <w:p>
      <w:pPr>
        <w:pStyle w:val="ListBullet"/>
      </w:pPr>
      <w:r>
        <w:t>Ward master.</w:t>
      </w:r>
    </w:p>
    <w:p>
      <w:pPr>
        <w:pStyle w:val="ListBullet"/>
      </w:pPr>
      <w:r>
        <w:t>Room master.</w:t>
      </w:r>
    </w:p>
    <w:p>
      <w:pPr>
        <w:pStyle w:val="ListBullet"/>
      </w:pPr>
      <w:r>
        <w:t>Bed status.</w:t>
      </w:r>
    </w:p>
    <w:p>
      <w:pPr>
        <w:pStyle w:val="ListBullet"/>
      </w:pPr>
      <w:r>
        <w:t>Admission.</w:t>
      </w:r>
    </w:p>
    <w:p>
      <w:pPr>
        <w:pStyle w:val="ListBullet"/>
      </w:pPr>
      <w:r>
        <w:t>Bed allocation.</w:t>
      </w:r>
    </w:p>
    <w:p>
      <w:pPr>
        <w:pStyle w:val="ListBullet"/>
      </w:pPr>
      <w:r>
        <w:t>Discharge.</w:t>
      </w:r>
    </w:p>
    <w:p>
      <w:pPr>
        <w:pStyle w:val="ListBullet"/>
      </w:pPr>
      <w:r>
        <w:t>Lab test catalog.</w:t>
      </w:r>
    </w:p>
    <w:p>
      <w:pPr>
        <w:pStyle w:val="ListBullet"/>
      </w:pPr>
      <w:r>
        <w:t>Lab order status.</w:t>
      </w:r>
    </w:p>
    <w:p>
      <w:pPr>
        <w:pStyle w:val="ListBullet"/>
      </w:pPr>
      <w:r>
        <w:t>Result entry.</w:t>
      </w:r>
    </w:p>
    <w:p>
      <w:pPr>
        <w:pStyle w:val="ListBullet"/>
      </w:pPr>
      <w:r>
        <w:t>Result verification.</w:t>
      </w:r>
    </w:p>
    <w:p>
      <w:pPr>
        <w:pStyle w:val="ListBullet"/>
      </w:pPr>
      <w:r>
        <w:t>Medicine master.</w:t>
      </w:r>
    </w:p>
    <w:p>
      <w:pPr>
        <w:pStyle w:val="ListBullet"/>
      </w:pPr>
      <w:r>
        <w:t>Batch/expiry.</w:t>
      </w:r>
    </w:p>
    <w:p>
      <w:pPr>
        <w:pStyle w:val="ListBullet"/>
      </w:pPr>
      <w:r>
        <w:t>Stock.</w:t>
      </w:r>
    </w:p>
    <w:p>
      <w:pPr>
        <w:pStyle w:val="ListBullet"/>
      </w:pPr>
      <w:r>
        <w:t>Dispensing.</w:t>
      </w:r>
    </w:p>
    <w:p>
      <w:pPr>
        <w:pStyle w:val="Heading1"/>
      </w:pPr>
      <w:r>
        <w:t>41. Phase 6 Detailed Checklist</w:t>
      </w:r>
    </w:p>
    <w:p>
      <w:pPr>
        <w:pStyle w:val="ListBullet"/>
      </w:pPr>
      <w:r>
        <w:t>Invoice creation.</w:t>
      </w:r>
    </w:p>
    <w:p>
      <w:pPr>
        <w:pStyle w:val="ListBullet"/>
      </w:pPr>
      <w:r>
        <w:t>Automatic line-item aggregation.</w:t>
      </w:r>
    </w:p>
    <w:p>
      <w:pPr>
        <w:pStyle w:val="ListBullet"/>
      </w:pPr>
      <w:r>
        <w:t>Discount.</w:t>
      </w:r>
    </w:p>
    <w:p>
      <w:pPr>
        <w:pStyle w:val="ListBullet"/>
      </w:pPr>
      <w:r>
        <w:t>Payment recording.</w:t>
      </w:r>
    </w:p>
    <w:p>
      <w:pPr>
        <w:pStyle w:val="ListBullet"/>
      </w:pPr>
      <w:r>
        <w:t>Receipt.</w:t>
      </w:r>
    </w:p>
    <w:p>
      <w:pPr>
        <w:pStyle w:val="ListBullet"/>
      </w:pPr>
      <w:r>
        <w:t>Patient billing history.</w:t>
      </w:r>
    </w:p>
    <w:p>
      <w:pPr>
        <w:pStyle w:val="Heading1"/>
      </w:pPr>
      <w:r>
        <w:t>42. Phase 7 Detailed Checklist</w:t>
      </w:r>
    </w:p>
    <w:p>
      <w:pPr>
        <w:pStyle w:val="ListBullet"/>
      </w:pPr>
      <w:r>
        <w:t>Dashboard KPIs.</w:t>
      </w:r>
    </w:p>
    <w:p>
      <w:pPr>
        <w:pStyle w:val="ListBullet"/>
      </w:pPr>
      <w:r>
        <w:t>Charts.</w:t>
      </w:r>
    </w:p>
    <w:p>
      <w:pPr>
        <w:pStyle w:val="ListBullet"/>
      </w:pPr>
      <w:r>
        <w:t>Operational reports.</w:t>
      </w:r>
    </w:p>
    <w:p>
      <w:pPr>
        <w:pStyle w:val="ListBullet"/>
      </w:pPr>
      <w:r>
        <w:t>Global search.</w:t>
      </w:r>
    </w:p>
    <w:p>
      <w:pPr>
        <w:pStyle w:val="ListBullet"/>
      </w:pPr>
      <w:r>
        <w:t>Pagination.</w:t>
      </w:r>
    </w:p>
    <w:p>
      <w:pPr>
        <w:pStyle w:val="ListBullet"/>
      </w:pPr>
      <w:r>
        <w:t>Responsive layout.</w:t>
      </w:r>
    </w:p>
    <w:p>
      <w:pPr>
        <w:pStyle w:val="ListBullet"/>
      </w:pPr>
      <w:r>
        <w:t>Empty/loading/error states.</w:t>
      </w:r>
    </w:p>
    <w:p>
      <w:pPr>
        <w:pStyle w:val="ListBullet"/>
      </w:pPr>
      <w:r>
        <w:t>Demo data validation.</w:t>
      </w:r>
    </w:p>
    <w:p>
      <w:pPr>
        <w:pStyle w:val="ListBullet"/>
      </w:pPr>
      <w:r>
        <w:t>Vercel production deployment.</w:t>
      </w:r>
    </w:p>
    <w:p>
      <w:pPr>
        <w:pStyle w:val="ListBullet"/>
      </w:pPr>
      <w:r>
        <w:t>End-to-end demo rehearsal.</w:t>
      </w:r>
    </w:p>
    <w:p>
      <w:pPr>
        <w:pStyle w:val="Heading1"/>
      </w:pPr>
      <w:r>
        <w:t>43. Vercel Deployment Plan</w:t>
      </w:r>
    </w:p>
    <w:p>
      <w:r>
        <w:t>Deployment target: one Vercel project. GitHub is the source repository. PostgreSQL remains an external managed database because Vercel is the application deployment platform.</w:t>
      </w:r>
    </w:p>
    <w:p>
      <w:r>
        <w:t>Deployment flow:</w:t>
      </w:r>
    </w:p>
    <w:p>
      <w:r>
        <w:t>GitHub → Vercel Build → Next.js Application → Vercel Server Runtime → Prisma → Managed PostgreSQL</w:t>
      </w:r>
    </w:p>
    <w:p>
      <w:r>
        <w:t>Environment variables:</w:t>
      </w:r>
    </w:p>
    <w:p>
      <w:pPr>
        <w:pStyle w:val="ListBullet"/>
      </w:pPr>
      <w:r>
        <w:t>DATABASE_URL</w:t>
      </w:r>
    </w:p>
    <w:p>
      <w:pPr>
        <w:pStyle w:val="ListBullet"/>
      </w:pPr>
      <w:r>
        <w:t>AUTH_SECRET</w:t>
      </w:r>
    </w:p>
    <w:p>
      <w:pPr>
        <w:pStyle w:val="ListBullet"/>
      </w:pPr>
      <w:r>
        <w:t>Optional provider-specific variables only when required</w:t>
      </w:r>
    </w:p>
    <w:p>
      <w:pPr>
        <w:pStyle w:val="Heading1"/>
      </w:pPr>
      <w:r>
        <w:t>44. Local Development Commands</w:t>
      </w:r>
    </w:p>
    <w:p>
      <w:r>
        <w:t>npm install</w:t>
        <w:br/>
        <w:t>npx prisma generate</w:t>
        <w:br/>
        <w:t>npx prisma migrate dev</w:t>
        <w:br/>
        <w:t>npx prisma db seed</w:t>
        <w:br/>
        <w:t>npm run dev</w:t>
      </w:r>
    </w:p>
    <w:p>
      <w:r>
        <w:t>The exact package manager can be npm, pnpm or yarn; use one consistently across the repository.</w:t>
      </w:r>
    </w:p>
    <w:p>
      <w:pPr>
        <w:pStyle w:val="Heading1"/>
      </w:pPr>
      <w:r>
        <w:t>45. Deployment Checklist</w:t>
      </w:r>
    </w:p>
    <w:p>
      <w:pPr>
        <w:pStyle w:val="ListBullet"/>
      </w:pPr>
      <w:r>
        <w:t>Push project to GitHub.</w:t>
      </w:r>
    </w:p>
    <w:p>
      <w:pPr>
        <w:pStyle w:val="ListBullet"/>
      </w:pPr>
      <w:r>
        <w:t>Import repository into Vercel.</w:t>
      </w:r>
    </w:p>
    <w:p>
      <w:pPr>
        <w:pStyle w:val="ListBullet"/>
      </w:pPr>
      <w:r>
        <w:t>Set production DATABASE_URL.</w:t>
      </w:r>
    </w:p>
    <w:p>
      <w:pPr>
        <w:pStyle w:val="ListBullet"/>
      </w:pPr>
      <w:r>
        <w:t>Set AUTH_SECRET.</w:t>
      </w:r>
    </w:p>
    <w:p>
      <w:pPr>
        <w:pStyle w:val="ListBullet"/>
      </w:pPr>
      <w:r>
        <w:t>Run database migrations against production database.</w:t>
      </w:r>
    </w:p>
    <w:p>
      <w:pPr>
        <w:pStyle w:val="ListBullet"/>
      </w:pPr>
      <w:r>
        <w:t>Seed fictional demo data if appropriate.</w:t>
      </w:r>
    </w:p>
    <w:p>
      <w:pPr>
        <w:pStyle w:val="ListBullet"/>
      </w:pPr>
      <w:r>
        <w:t>Deploy.</w:t>
      </w:r>
    </w:p>
    <w:p>
      <w:pPr>
        <w:pStyle w:val="ListBullet"/>
      </w:pPr>
      <w:r>
        <w:t>Verify login.</w:t>
      </w:r>
    </w:p>
    <w:p>
      <w:pPr>
        <w:pStyle w:val="ListBullet"/>
      </w:pPr>
      <w:r>
        <w:t>Verify patient registration.</w:t>
      </w:r>
    </w:p>
    <w:p>
      <w:pPr>
        <w:pStyle w:val="ListBullet"/>
      </w:pPr>
      <w:r>
        <w:t>Verify appointment creation.</w:t>
      </w:r>
    </w:p>
    <w:p>
      <w:pPr>
        <w:pStyle w:val="ListBullet"/>
      </w:pPr>
      <w:r>
        <w:t>Verify OPD consultation.</w:t>
      </w:r>
    </w:p>
    <w:p>
      <w:pPr>
        <w:pStyle w:val="ListBullet"/>
      </w:pPr>
      <w:r>
        <w:t>Verify lab workflow.</w:t>
      </w:r>
    </w:p>
    <w:p>
      <w:pPr>
        <w:pStyle w:val="ListBullet"/>
      </w:pPr>
      <w:r>
        <w:t>Verify pharmacy workflow.</w:t>
      </w:r>
    </w:p>
    <w:p>
      <w:pPr>
        <w:pStyle w:val="ListBullet"/>
      </w:pPr>
      <w:r>
        <w:t>Verify billing workflow.</w:t>
      </w:r>
    </w:p>
    <w:p>
      <w:pPr>
        <w:pStyle w:val="ListBullet"/>
      </w:pPr>
      <w:r>
        <w:t>Verify dashboard metrics.</w:t>
      </w:r>
    </w:p>
    <w:p>
      <w:pPr>
        <w:pStyle w:val="Heading1"/>
      </w:pPr>
      <w:r>
        <w:t>46. Security Requirements for Demo</w:t>
      </w:r>
    </w:p>
    <w:p>
      <w:pPr>
        <w:pStyle w:val="ListBullet"/>
      </w:pPr>
      <w:r>
        <w:t>Use fictional data only.</w:t>
      </w:r>
    </w:p>
    <w:p>
      <w:pPr>
        <w:pStyle w:val="ListBullet"/>
      </w:pPr>
      <w:r>
        <w:t>Do not upload or enter real patient information.</w:t>
      </w:r>
    </w:p>
    <w:p>
      <w:pPr>
        <w:pStyle w:val="ListBullet"/>
      </w:pPr>
      <w:r>
        <w:t>Keep database credentials server-side.</w:t>
      </w:r>
    </w:p>
    <w:p>
      <w:pPr>
        <w:pStyle w:val="ListBullet"/>
      </w:pPr>
      <w:r>
        <w:t>Use environment variables for secrets.</w:t>
      </w:r>
    </w:p>
    <w:p>
      <w:pPr>
        <w:pStyle w:val="ListBullet"/>
      </w:pPr>
      <w:r>
        <w:t>Validate all server input.</w:t>
      </w:r>
    </w:p>
    <w:p>
      <w:pPr>
        <w:pStyle w:val="ListBullet"/>
      </w:pPr>
      <w:r>
        <w:t>Protect authenticated pages.</w:t>
      </w:r>
    </w:p>
    <w:p>
      <w:pPr>
        <w:pStyle w:val="ListBullet"/>
      </w:pPr>
      <w:r>
        <w:t>Enforce permissions on server-side mutations.</w:t>
      </w:r>
    </w:p>
    <w:p>
      <w:pPr>
        <w:pStyle w:val="ListBullet"/>
      </w:pPr>
      <w:r>
        <w:t>Do not expose stack traces or database errors.</w:t>
      </w:r>
    </w:p>
    <w:p>
      <w:r>
        <w:t>This is a demo architecture, not a certified healthcare production system. A production deployment handling real patient information would require a formal security, privacy, compliance, retention, backup and access-governance program appropriate to its jurisdiction.</w:t>
      </w:r>
    </w:p>
    <w:p>
      <w:pPr>
        <w:pStyle w:val="Heading1"/>
      </w:pPr>
      <w:r>
        <w:t>47. Performance Guidelines</w:t>
      </w:r>
    </w:p>
    <w:p>
      <w:pPr>
        <w:pStyle w:val="ListBullet"/>
      </w:pPr>
      <w:r>
        <w:t>Prefer Server Components for read-heavy pages.</w:t>
      </w:r>
    </w:p>
    <w:p>
      <w:pPr>
        <w:pStyle w:val="ListBullet"/>
      </w:pPr>
      <w:r>
        <w:t>Use Client Components only where interactivity is required.</w:t>
      </w:r>
    </w:p>
    <w:p>
      <w:pPr>
        <w:pStyle w:val="ListBullet"/>
      </w:pPr>
      <w:r>
        <w:t>Paginate large tables.</w:t>
      </w:r>
    </w:p>
    <w:p>
      <w:pPr>
        <w:pStyle w:val="ListBullet"/>
      </w:pPr>
      <w:r>
        <w:t>Select only required database fields.</w:t>
      </w:r>
    </w:p>
    <w:p>
      <w:pPr>
        <w:pStyle w:val="ListBullet"/>
      </w:pPr>
      <w:r>
        <w:t>Add indexes to frequent query fields.</w:t>
      </w:r>
    </w:p>
    <w:p>
      <w:pPr>
        <w:pStyle w:val="ListBullet"/>
      </w:pPr>
      <w:r>
        <w:t>Avoid fetching entire datasets for dashboard widgets.</w:t>
      </w:r>
    </w:p>
    <w:p>
      <w:pPr>
        <w:pStyle w:val="ListBullet"/>
      </w:pPr>
      <w:r>
        <w:t>Use skeleton loading states.</w:t>
      </w:r>
    </w:p>
    <w:p>
      <w:pPr>
        <w:pStyle w:val="ListBullet"/>
      </w:pPr>
      <w:r>
        <w:t>Optimize images and static assets.</w:t>
      </w:r>
    </w:p>
    <w:p>
      <w:pPr>
        <w:pStyle w:val="Heading1"/>
      </w:pPr>
      <w:r>
        <w:t>48. Testing Strategy</w:t>
      </w:r>
    </w:p>
    <w:tbl>
      <w:tblPr>
        <w:tblStyle w:val="TableGrid"/>
        <w:tblW w:type="auto" w:w="0"/>
        <w:jc w:val="center"/>
        <w:tblLook w:firstColumn="1" w:firstRow="1" w:lastColumn="0" w:lastRow="0" w:noHBand="0" w:noVBand="1" w:val="04A0"/>
      </w:tblPr>
      <w:tblGrid>
        <w:gridCol w:w="5112"/>
        <w:gridCol w:w="5112"/>
      </w:tblGrid>
      <w:tr>
        <w:tc>
          <w:tcPr>
            <w:tcW w:type="dxa" w:w="5112"/>
          </w:tcPr>
          <w:p>
            <w:r>
              <w:t>Test Level</w:t>
            </w:r>
          </w:p>
        </w:tc>
        <w:tc>
          <w:tcPr>
            <w:tcW w:type="dxa" w:w="5112"/>
          </w:tcPr>
          <w:p>
            <w:r>
              <w:t>Focus</w:t>
            </w:r>
          </w:p>
        </w:tc>
      </w:tr>
      <w:tr>
        <w:tc>
          <w:tcPr>
            <w:tcW w:type="dxa" w:w="5112"/>
          </w:tcPr>
          <w:p>
            <w:r>
              <w:t>Unit</w:t>
            </w:r>
          </w:p>
        </w:tc>
        <w:tc>
          <w:tcPr>
            <w:tcW w:type="dxa" w:w="5112"/>
          </w:tcPr>
          <w:p>
            <w:r>
              <w:t>Validation, utility functions, business rules</w:t>
            </w:r>
          </w:p>
        </w:tc>
      </w:tr>
      <w:tr>
        <w:tc>
          <w:tcPr>
            <w:tcW w:type="dxa" w:w="5112"/>
          </w:tcPr>
          <w:p>
            <w:r>
              <w:t>Integration</w:t>
            </w:r>
          </w:p>
        </w:tc>
        <w:tc>
          <w:tcPr>
            <w:tcW w:type="dxa" w:w="5112"/>
          </w:tcPr>
          <w:p>
            <w:r>
              <w:t>Database operations and API route behavior</w:t>
            </w:r>
          </w:p>
        </w:tc>
      </w:tr>
      <w:tr>
        <w:tc>
          <w:tcPr>
            <w:tcW w:type="dxa" w:w="5112"/>
          </w:tcPr>
          <w:p>
            <w:r>
              <w:t>UI</w:t>
            </w:r>
          </w:p>
        </w:tc>
        <w:tc>
          <w:tcPr>
            <w:tcW w:type="dxa" w:w="5112"/>
          </w:tcPr>
          <w:p>
            <w:r>
              <w:t>Forms, tables, dialogs, navigation</w:t>
            </w:r>
          </w:p>
        </w:tc>
      </w:tr>
      <w:tr>
        <w:tc>
          <w:tcPr>
            <w:tcW w:type="dxa" w:w="5112"/>
          </w:tcPr>
          <w:p>
            <w:r>
              <w:t>E2E</w:t>
            </w:r>
          </w:p>
        </w:tc>
        <w:tc>
          <w:tcPr>
            <w:tcW w:type="dxa" w:w="5112"/>
          </w:tcPr>
          <w:p>
            <w:r>
              <w:t>Patient registration → appointment → OPD → lab → pharmacy → billing</w:t>
            </w:r>
          </w:p>
        </w:tc>
      </w:tr>
    </w:tbl>
    <w:p>
      <w:r>
        <w:t>The most important automated scenario is the complete end-to-end patient journey.</w:t>
      </w:r>
    </w:p>
    <w:p>
      <w:pPr>
        <w:pStyle w:val="Heading1"/>
      </w:pPr>
      <w:r>
        <w:t>49. Acceptance Criteria</w:t>
      </w:r>
    </w:p>
    <w:p>
      <w:pPr>
        <w:pStyle w:val="ListBullet"/>
      </w:pPr>
      <w:r>
        <w:t>Application deploys successfully on Vercel.</w:t>
      </w:r>
    </w:p>
    <w:p>
      <w:pPr>
        <w:pStyle w:val="ListBullet"/>
      </w:pPr>
      <w:r>
        <w:t>Demo users can log in.</w:t>
      </w:r>
    </w:p>
    <w:p>
      <w:pPr>
        <w:pStyle w:val="ListBullet"/>
      </w:pPr>
      <w:r>
        <w:t>Role-aware navigation works.</w:t>
      </w:r>
    </w:p>
    <w:p>
      <w:pPr>
        <w:pStyle w:val="ListBullet"/>
      </w:pPr>
      <w:r>
        <w:t>Patient can be registered and searched.</w:t>
      </w:r>
    </w:p>
    <w:p>
      <w:pPr>
        <w:pStyle w:val="ListBullet"/>
      </w:pPr>
      <w:r>
        <w:t>Appointment can be booked and checked in.</w:t>
      </w:r>
    </w:p>
    <w:p>
      <w:pPr>
        <w:pStyle w:val="ListBullet"/>
      </w:pPr>
      <w:r>
        <w:t>Doctor can complete a consultation.</w:t>
      </w:r>
    </w:p>
    <w:p>
      <w:pPr>
        <w:pStyle w:val="ListBullet"/>
      </w:pPr>
      <w:r>
        <w:t>Prescription can be created.</w:t>
      </w:r>
    </w:p>
    <w:p>
      <w:pPr>
        <w:pStyle w:val="ListBullet"/>
      </w:pPr>
      <w:r>
        <w:t>Lab order and result workflow works.</w:t>
      </w:r>
    </w:p>
    <w:p>
      <w:pPr>
        <w:pStyle w:val="ListBullet"/>
      </w:pPr>
      <w:r>
        <w:t>Medicine can be dispensed.</w:t>
      </w:r>
    </w:p>
    <w:p>
      <w:pPr>
        <w:pStyle w:val="ListBullet"/>
      </w:pPr>
      <w:r>
        <w:t>Invoice and payment can be created.</w:t>
      </w:r>
    </w:p>
    <w:p>
      <w:pPr>
        <w:pStyle w:val="ListBullet"/>
      </w:pPr>
      <w:r>
        <w:t>Patient profile displays connected history.</w:t>
      </w:r>
    </w:p>
    <w:p>
      <w:pPr>
        <w:pStyle w:val="ListBullet"/>
      </w:pPr>
      <w:r>
        <w:t>Dashboard metrics reflect database data.</w:t>
      </w:r>
    </w:p>
    <w:p>
      <w:pPr>
        <w:pStyle w:val="ListBullet"/>
      </w:pPr>
      <w:r>
        <w:t>No critical UI route is broken.</w:t>
      </w:r>
    </w:p>
    <w:p>
      <w:pPr>
        <w:pStyle w:val="ListBullet"/>
      </w:pPr>
      <w:r>
        <w:t>Application is usable at desktop and tablet widths.</w:t>
      </w:r>
    </w:p>
    <w:p>
      <w:pPr>
        <w:pStyle w:val="Heading1"/>
      </w:pPr>
      <w:r>
        <w:t>50. Future Upgrade Path</w:t>
      </w:r>
    </w:p>
    <w:p>
      <w:r>
        <w:t>If the demo evolves into a real product, retain the Next.js frontend while progressively adding dedicated infrastructure only when justified. Potential upgrades include a NestJS API, Redis/BullMQ, object storage, notification providers, advanced observability, multi-tenant architecture, patient mobile applications, interoperability integrations and stronger compliance controls.</w:t>
      </w:r>
    </w:p>
    <w:p>
      <w:pPr>
        <w:pStyle w:val="Heading1"/>
      </w:pPr>
      <w:r>
        <w:t>51. Final Build Strategy</w:t>
      </w:r>
    </w:p>
    <w:p>
      <w:r>
        <w:t>Build vertically, not module-by-module in isolation. Every phase should end with a working workflow. The recommended first milestone is: login → dashboard → patient registration → appointment → OPD consultation → prescription → lab order → lab result → pharmacy → billing.</w:t>
      </w:r>
    </w:p>
    <w:p>
      <w:r>
        <w:t>Once this journey works, add IPD, reports and visual polish. This gives the project a convincing demo early and prevents spending most of the development time on infrastructure.</w:t>
      </w:r>
    </w:p>
    <w:p>
      <w:pPr>
        <w:pStyle w:val="Heading1"/>
      </w:pPr>
      <w:r>
        <w:t>52. Final Technology Decision</w:t>
      </w:r>
    </w:p>
    <w:p>
      <w:r>
        <w:t>NEXT.JS + TYPESCRIPT + TAILWIND CSS + SHADCN/UI + REACT HOOK FORM + ZOD + PRISMA + POSTGRESQL + VERCEL</w:t>
      </w:r>
    </w:p>
    <w:p>
      <w:r>
        <w:t>Single repository. Single Vercel deployment. One managed PostgreSQL database. Fictional demo data. Connected hospital workflows.</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Hospital &amp; Patient Management System — Master Project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